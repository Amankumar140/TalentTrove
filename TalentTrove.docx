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0D4E2" w14:textId="77777777" w:rsidR="007B2468" w:rsidRPr="007B2468" w:rsidRDefault="007B2468" w:rsidP="007B2468">
      <w:pPr>
        <w:rPr>
          <w:sz w:val="56"/>
          <w:szCs w:val="56"/>
          <w:lang w:val="en-IN"/>
        </w:rPr>
      </w:pPr>
      <w:r w:rsidRPr="007B2468">
        <w:rPr>
          <w:sz w:val="56"/>
          <w:szCs w:val="56"/>
          <w:lang w:val="en-IN"/>
        </w:rPr>
        <w:t>Freelancing Application MERN</w:t>
      </w:r>
    </w:p>
    <w:p w14:paraId="4705BFAB" w14:textId="4753BB0B" w:rsidR="003D66E7" w:rsidRDefault="007B2468" w:rsidP="007B2468">
      <w:pPr>
        <w:ind w:left="1440" w:firstLine="720"/>
        <w:rPr>
          <w:sz w:val="56"/>
          <w:szCs w:val="56"/>
          <w:lang w:val="en-IN"/>
        </w:rPr>
      </w:pPr>
      <w:proofErr w:type="spellStart"/>
      <w:r w:rsidRPr="007B2468">
        <w:rPr>
          <w:sz w:val="56"/>
          <w:szCs w:val="56"/>
          <w:lang w:val="en-IN"/>
        </w:rPr>
        <w:t>TalentTrove</w:t>
      </w:r>
      <w:proofErr w:type="spellEnd"/>
    </w:p>
    <w:p w14:paraId="7FF7D6D4" w14:textId="77777777" w:rsidR="00BE134B" w:rsidRDefault="00BE134B" w:rsidP="007B2468">
      <w:pPr>
        <w:ind w:left="1440" w:firstLine="720"/>
      </w:pPr>
    </w:p>
    <w:p w14:paraId="7D290FC9" w14:textId="24E46D36" w:rsidR="007B2468" w:rsidRPr="007B2468" w:rsidRDefault="007B2468" w:rsidP="007B2468">
      <w:pPr>
        <w:rPr>
          <w:b/>
          <w:bCs/>
          <w:sz w:val="32"/>
          <w:szCs w:val="32"/>
          <w:lang w:val="en-IN"/>
        </w:rPr>
      </w:pPr>
      <w:r w:rsidRPr="007B2468">
        <w:rPr>
          <w:b/>
          <w:bCs/>
          <w:sz w:val="32"/>
          <w:szCs w:val="32"/>
          <w:lang w:val="en-IN"/>
        </w:rPr>
        <w:t>INTRODUCTION</w:t>
      </w:r>
    </w:p>
    <w:p w14:paraId="2B4F87A9" w14:textId="77777777" w:rsidR="007B2468" w:rsidRPr="007B2468" w:rsidRDefault="007B2468" w:rsidP="007B2468">
      <w:pPr>
        <w:rPr>
          <w:b/>
          <w:bCs/>
          <w:sz w:val="24"/>
          <w:szCs w:val="24"/>
          <w:lang w:val="en-IN"/>
        </w:rPr>
      </w:pPr>
      <w:proofErr w:type="spellStart"/>
      <w:r w:rsidRPr="007B2468">
        <w:rPr>
          <w:sz w:val="24"/>
          <w:szCs w:val="24"/>
          <w:lang w:val="en-IN"/>
        </w:rPr>
        <w:t>TalentTrove</w:t>
      </w:r>
      <w:proofErr w:type="spellEnd"/>
      <w:r w:rsidRPr="007B2468">
        <w:rPr>
          <w:sz w:val="24"/>
          <w:szCs w:val="24"/>
          <w:lang w:val="en-IN"/>
        </w:rPr>
        <w:t xml:space="preserve"> is more than just a freelance marketplace—it's a dynamic digital workspace designed to connect visionary project owners with top-tier independent professionals. Whether you're looking to bring your project to life or showcase your expertise, our intuitive, user-friendly dashboard makes the entire process seamless</w:t>
      </w:r>
      <w:r w:rsidRPr="007B2468">
        <w:rPr>
          <w:b/>
          <w:bCs/>
          <w:sz w:val="24"/>
          <w:szCs w:val="24"/>
          <w:lang w:val="en-IN"/>
        </w:rPr>
        <w:t>.</w:t>
      </w:r>
    </w:p>
    <w:p w14:paraId="251418C4" w14:textId="77777777" w:rsidR="007B2468" w:rsidRPr="007B2468" w:rsidRDefault="007B2468" w:rsidP="007B2468">
      <w:pPr>
        <w:rPr>
          <w:b/>
          <w:bCs/>
          <w:sz w:val="24"/>
          <w:szCs w:val="24"/>
          <w:lang w:val="en-IN"/>
        </w:rPr>
      </w:pPr>
      <w:r w:rsidRPr="007B2468">
        <w:rPr>
          <w:b/>
          <w:bCs/>
          <w:sz w:val="24"/>
          <w:szCs w:val="24"/>
          <w:lang w:val="en-IN"/>
        </w:rPr>
        <w:t> </w:t>
      </w:r>
    </w:p>
    <w:p w14:paraId="362BAE2D" w14:textId="5CE5FDEF" w:rsidR="007B2468" w:rsidRDefault="007B2468" w:rsidP="007B2468">
      <w:pPr>
        <w:rPr>
          <w:sz w:val="24"/>
          <w:szCs w:val="24"/>
          <w:lang w:val="en-IN"/>
        </w:rPr>
      </w:pPr>
      <w:r w:rsidRPr="007B2468">
        <w:rPr>
          <w:sz w:val="24"/>
          <w:szCs w:val="24"/>
          <w:lang w:val="en-IN"/>
        </w:rPr>
        <w:t xml:space="preserve">Team </w:t>
      </w:r>
      <w:proofErr w:type="gramStart"/>
      <w:r w:rsidRPr="007B2468">
        <w:rPr>
          <w:sz w:val="24"/>
          <w:szCs w:val="24"/>
          <w:lang w:val="en-IN"/>
        </w:rPr>
        <w:t>member :</w:t>
      </w:r>
      <w:proofErr w:type="gramEnd"/>
      <w:r w:rsidRPr="007B2468">
        <w:rPr>
          <w:sz w:val="24"/>
          <w:szCs w:val="24"/>
          <w:lang w:val="en-IN"/>
        </w:rPr>
        <w:t xml:space="preserve"> Aman Kumar</w:t>
      </w:r>
    </w:p>
    <w:p w14:paraId="77871365" w14:textId="77777777" w:rsidR="00BE134B" w:rsidRPr="007B2468" w:rsidRDefault="00BE134B" w:rsidP="007B2468">
      <w:pPr>
        <w:rPr>
          <w:sz w:val="24"/>
          <w:szCs w:val="24"/>
          <w:lang w:val="en-IN"/>
        </w:rPr>
      </w:pPr>
    </w:p>
    <w:p w14:paraId="735DC9BA" w14:textId="5FB69174" w:rsidR="007B2468" w:rsidRPr="007B2468" w:rsidRDefault="007B2468" w:rsidP="007B2468">
      <w:pPr>
        <w:rPr>
          <w:b/>
          <w:bCs/>
          <w:sz w:val="32"/>
          <w:szCs w:val="32"/>
          <w:lang w:val="en-IN"/>
        </w:rPr>
      </w:pPr>
      <w:r w:rsidRPr="007B2468">
        <w:rPr>
          <w:b/>
          <w:bCs/>
          <w:sz w:val="32"/>
          <w:szCs w:val="32"/>
          <w:lang w:val="en-IN"/>
        </w:rPr>
        <w:t>Project Overview</w:t>
      </w:r>
    </w:p>
    <w:p w14:paraId="7010DA6E" w14:textId="77777777" w:rsidR="007B2468" w:rsidRPr="007B2468" w:rsidRDefault="007B2468" w:rsidP="007B2468">
      <w:pPr>
        <w:rPr>
          <w:b/>
          <w:bCs/>
          <w:sz w:val="28"/>
          <w:szCs w:val="28"/>
          <w:lang w:val="en-IN"/>
        </w:rPr>
      </w:pPr>
      <w:r w:rsidRPr="007B2468">
        <w:rPr>
          <w:b/>
          <w:bCs/>
          <w:sz w:val="28"/>
          <w:szCs w:val="28"/>
          <w:lang w:val="en-IN"/>
        </w:rPr>
        <w:t xml:space="preserve">Purpose </w:t>
      </w:r>
    </w:p>
    <w:p w14:paraId="5198A386" w14:textId="77777777" w:rsidR="007B2468" w:rsidRPr="007B2468" w:rsidRDefault="007B2468" w:rsidP="007B2468">
      <w:pPr>
        <w:rPr>
          <w:sz w:val="24"/>
          <w:szCs w:val="24"/>
          <w:lang w:val="en-IN"/>
        </w:rPr>
      </w:pPr>
      <w:proofErr w:type="spellStart"/>
      <w:r w:rsidRPr="007B2468">
        <w:rPr>
          <w:sz w:val="24"/>
          <w:szCs w:val="24"/>
          <w:lang w:val="en-IN"/>
        </w:rPr>
        <w:t>TalentTrove</w:t>
      </w:r>
      <w:proofErr w:type="spellEnd"/>
      <w:r w:rsidRPr="007B2468">
        <w:rPr>
          <w:sz w:val="24"/>
          <w:szCs w:val="24"/>
          <w:lang w:val="en-IN"/>
        </w:rPr>
        <w:t xml:space="preserve"> is a freelance marketplace designed to connect professionals with potential clients. It provides a seamless platform for freelancers to showcase their skills, bid on projects, and collaborate efficiently with clients. The goal is to create a secure, user-friendly environment that simplifies project management, enhances communication, and ensures smooth transactions.</w:t>
      </w:r>
    </w:p>
    <w:p w14:paraId="67C6255E" w14:textId="77777777" w:rsidR="007B2468" w:rsidRPr="007B2468" w:rsidRDefault="007B2468" w:rsidP="007B2468">
      <w:pPr>
        <w:rPr>
          <w:b/>
          <w:bCs/>
          <w:sz w:val="24"/>
          <w:szCs w:val="24"/>
          <w:lang w:val="en-IN"/>
        </w:rPr>
      </w:pPr>
      <w:r w:rsidRPr="007B2468">
        <w:rPr>
          <w:b/>
          <w:bCs/>
          <w:sz w:val="24"/>
          <w:szCs w:val="24"/>
          <w:lang w:val="en-IN"/>
        </w:rPr>
        <w:t> </w:t>
      </w:r>
    </w:p>
    <w:p w14:paraId="54C95F84" w14:textId="4A90AB6C" w:rsidR="007B2468" w:rsidRPr="007B2468" w:rsidRDefault="007B2468" w:rsidP="007B2468">
      <w:pPr>
        <w:spacing w:line="240" w:lineRule="auto"/>
        <w:rPr>
          <w:sz w:val="28"/>
          <w:szCs w:val="28"/>
          <w:lang w:val="en-IN"/>
        </w:rPr>
      </w:pPr>
      <w:r w:rsidRPr="007B2468">
        <w:rPr>
          <w:sz w:val="28"/>
          <w:szCs w:val="28"/>
          <w:lang w:val="en-IN"/>
        </w:rPr>
        <w:t>Features</w:t>
      </w:r>
    </w:p>
    <w:p w14:paraId="4C623ECB" w14:textId="77777777" w:rsidR="007B2468" w:rsidRPr="007B2468" w:rsidRDefault="007B2468" w:rsidP="007B2468">
      <w:pPr>
        <w:numPr>
          <w:ilvl w:val="0"/>
          <w:numId w:val="14"/>
        </w:numPr>
        <w:spacing w:after="0" w:line="240" w:lineRule="auto"/>
        <w:rPr>
          <w:sz w:val="24"/>
          <w:szCs w:val="24"/>
          <w:lang w:val="en-IN"/>
        </w:rPr>
      </w:pPr>
      <w:r w:rsidRPr="007B2468">
        <w:rPr>
          <w:sz w:val="24"/>
          <w:szCs w:val="24"/>
          <w:lang w:val="en-IN"/>
        </w:rPr>
        <w:t>Intuitive Dashboard – Manage projects, proposals, and communications in one place.</w:t>
      </w:r>
    </w:p>
    <w:p w14:paraId="700FC48A" w14:textId="77777777" w:rsidR="007B2468" w:rsidRPr="007B2468" w:rsidRDefault="007B2468" w:rsidP="007B2468">
      <w:pPr>
        <w:numPr>
          <w:ilvl w:val="0"/>
          <w:numId w:val="15"/>
        </w:numPr>
        <w:spacing w:after="0" w:line="240" w:lineRule="auto"/>
        <w:rPr>
          <w:sz w:val="24"/>
          <w:szCs w:val="24"/>
          <w:lang w:val="en-IN"/>
        </w:rPr>
      </w:pPr>
      <w:r w:rsidRPr="007B2468">
        <w:rPr>
          <w:sz w:val="24"/>
          <w:szCs w:val="24"/>
          <w:lang w:val="en-IN"/>
        </w:rPr>
        <w:t>Secure Bidding System – Submit proposals with integrated portfolio attachments.</w:t>
      </w:r>
    </w:p>
    <w:p w14:paraId="27F3D753" w14:textId="77777777" w:rsidR="007B2468" w:rsidRPr="007B2468" w:rsidRDefault="007B2468" w:rsidP="007B2468">
      <w:pPr>
        <w:numPr>
          <w:ilvl w:val="0"/>
          <w:numId w:val="16"/>
        </w:numPr>
        <w:spacing w:after="0" w:line="240" w:lineRule="auto"/>
        <w:rPr>
          <w:b/>
          <w:bCs/>
          <w:sz w:val="24"/>
          <w:szCs w:val="24"/>
          <w:lang w:val="en-IN"/>
        </w:rPr>
      </w:pPr>
      <w:r w:rsidRPr="007B2468">
        <w:rPr>
          <w:sz w:val="24"/>
          <w:szCs w:val="24"/>
          <w:lang w:val="en-IN"/>
        </w:rPr>
        <w:t>Real-Time Chat – Communicate with clients for seamless collaboration</w:t>
      </w:r>
      <w:r w:rsidRPr="007B2468">
        <w:rPr>
          <w:b/>
          <w:bCs/>
          <w:sz w:val="24"/>
          <w:szCs w:val="24"/>
          <w:lang w:val="en-IN"/>
        </w:rPr>
        <w:t>.</w:t>
      </w:r>
    </w:p>
    <w:p w14:paraId="509841ED" w14:textId="77777777" w:rsidR="007B2468" w:rsidRPr="007B2468" w:rsidRDefault="007B2468" w:rsidP="007B2468">
      <w:pPr>
        <w:numPr>
          <w:ilvl w:val="0"/>
          <w:numId w:val="17"/>
        </w:numPr>
        <w:spacing w:after="0" w:line="240" w:lineRule="auto"/>
        <w:rPr>
          <w:sz w:val="24"/>
          <w:szCs w:val="24"/>
          <w:lang w:val="en-IN"/>
        </w:rPr>
      </w:pPr>
      <w:r w:rsidRPr="007B2468">
        <w:rPr>
          <w:sz w:val="24"/>
          <w:szCs w:val="24"/>
          <w:lang w:val="en-IN"/>
        </w:rPr>
        <w:t>Portfolio Management – Showcase past projects and achievements.</w:t>
      </w:r>
    </w:p>
    <w:p w14:paraId="7C25F277" w14:textId="77777777" w:rsidR="007B2468" w:rsidRPr="007B2468" w:rsidRDefault="007B2468" w:rsidP="007B2468">
      <w:pPr>
        <w:numPr>
          <w:ilvl w:val="0"/>
          <w:numId w:val="18"/>
        </w:numPr>
        <w:rPr>
          <w:sz w:val="24"/>
          <w:szCs w:val="24"/>
          <w:lang w:val="en-IN"/>
        </w:rPr>
      </w:pPr>
      <w:r w:rsidRPr="007B2468">
        <w:rPr>
          <w:sz w:val="24"/>
          <w:szCs w:val="24"/>
          <w:lang w:val="en-IN"/>
        </w:rPr>
        <w:t>Authentication &amp; Security – Secure login with JWT and OAuth authentication.</w:t>
      </w:r>
    </w:p>
    <w:p w14:paraId="56D3C979" w14:textId="77777777" w:rsidR="007B2468" w:rsidRPr="007B2468" w:rsidRDefault="007B2468" w:rsidP="007B2468">
      <w:pPr>
        <w:numPr>
          <w:ilvl w:val="0"/>
          <w:numId w:val="19"/>
        </w:numPr>
        <w:spacing w:after="0"/>
        <w:rPr>
          <w:sz w:val="24"/>
          <w:szCs w:val="24"/>
          <w:lang w:val="en-IN"/>
        </w:rPr>
      </w:pPr>
      <w:r w:rsidRPr="007B2468">
        <w:rPr>
          <w:sz w:val="24"/>
          <w:szCs w:val="24"/>
          <w:lang w:val="en-IN"/>
        </w:rPr>
        <w:lastRenderedPageBreak/>
        <w:t>Efficient Project Delivery – Submit work, track progress, and receive feedback.</w:t>
      </w:r>
    </w:p>
    <w:p w14:paraId="15E505BF" w14:textId="77777777" w:rsidR="007B2468" w:rsidRPr="007B2468" w:rsidRDefault="007B2468" w:rsidP="007B2468">
      <w:pPr>
        <w:numPr>
          <w:ilvl w:val="0"/>
          <w:numId w:val="20"/>
        </w:numPr>
        <w:spacing w:after="0"/>
        <w:rPr>
          <w:sz w:val="24"/>
          <w:szCs w:val="24"/>
          <w:lang w:val="en-IN"/>
        </w:rPr>
      </w:pPr>
      <w:r w:rsidRPr="007B2468">
        <w:rPr>
          <w:sz w:val="24"/>
          <w:szCs w:val="24"/>
          <w:lang w:val="en-IN"/>
        </w:rPr>
        <w:t>Optimized Database – Uses MongoDB for efficient data storage and retrieval.</w:t>
      </w:r>
    </w:p>
    <w:p w14:paraId="0E1A1B40" w14:textId="77777777" w:rsidR="007B2468" w:rsidRPr="007B2468" w:rsidRDefault="007B2468" w:rsidP="007B2468">
      <w:pPr>
        <w:numPr>
          <w:ilvl w:val="0"/>
          <w:numId w:val="21"/>
        </w:numPr>
        <w:spacing w:after="0"/>
        <w:rPr>
          <w:sz w:val="24"/>
          <w:szCs w:val="24"/>
          <w:lang w:val="en-IN"/>
        </w:rPr>
      </w:pPr>
      <w:r w:rsidRPr="007B2468">
        <w:rPr>
          <w:sz w:val="24"/>
          <w:szCs w:val="24"/>
          <w:lang w:val="en-IN"/>
        </w:rPr>
        <w:t>Responsive UI – Built with React.js and Tailwind CSS for an enhanced user experience.</w:t>
      </w:r>
    </w:p>
    <w:p w14:paraId="16F7AA10" w14:textId="067D9CB6" w:rsidR="00A55FC7" w:rsidRDefault="007B2468" w:rsidP="00A55FC7">
      <w:pPr>
        <w:rPr>
          <w:b/>
          <w:bCs/>
          <w:lang w:val="en-IN"/>
        </w:rPr>
      </w:pPr>
      <w:r>
        <w:rPr>
          <w:lang w:val="en-IN"/>
        </w:rPr>
        <w:t xml:space="preserve"> </w:t>
      </w:r>
    </w:p>
    <w:p w14:paraId="696F757C" w14:textId="77777777" w:rsidR="00AE4DC0" w:rsidRPr="00A55FC7" w:rsidRDefault="00AE4DC0" w:rsidP="00A55FC7">
      <w:pPr>
        <w:rPr>
          <w:lang w:val="en-IN"/>
        </w:rPr>
      </w:pPr>
    </w:p>
    <w:p w14:paraId="62167E07" w14:textId="77777777" w:rsidR="00AE4DC0" w:rsidRPr="00AE4DC0" w:rsidRDefault="00AE4DC0" w:rsidP="00AE4DC0">
      <w:pPr>
        <w:rPr>
          <w:sz w:val="32"/>
          <w:szCs w:val="32"/>
          <w:lang w:val="en-IN"/>
        </w:rPr>
      </w:pPr>
      <w:r w:rsidRPr="00AE4DC0">
        <w:rPr>
          <w:b/>
          <w:bCs/>
          <w:sz w:val="32"/>
          <w:szCs w:val="32"/>
          <w:lang w:val="en-IN"/>
        </w:rPr>
        <w:t xml:space="preserve">Scenario-Based Case Study: Emma’s Journey on </w:t>
      </w:r>
      <w:proofErr w:type="spellStart"/>
      <w:r w:rsidRPr="00AE4DC0">
        <w:rPr>
          <w:b/>
          <w:bCs/>
          <w:sz w:val="32"/>
          <w:szCs w:val="32"/>
          <w:lang w:val="en-IN"/>
        </w:rPr>
        <w:t>TalentTrove</w:t>
      </w:r>
      <w:proofErr w:type="spellEnd"/>
    </w:p>
    <w:p w14:paraId="13EDB96C" w14:textId="77777777" w:rsidR="00AE4DC0" w:rsidRPr="00AE4DC0" w:rsidRDefault="00AE4DC0" w:rsidP="00AE4DC0">
      <w:pPr>
        <w:rPr>
          <w:lang w:val="en-IN"/>
        </w:rPr>
      </w:pPr>
      <w:r w:rsidRPr="00AE4DC0">
        <w:rPr>
          <w:b/>
          <w:bCs/>
          <w:lang w:val="en-IN"/>
        </w:rPr>
        <w:t>A Fresh Start in Freelancing</w:t>
      </w:r>
      <w:r w:rsidRPr="00AE4DC0">
        <w:rPr>
          <w:lang w:val="en-IN"/>
        </w:rPr>
        <w:br/>
        <w:t xml:space="preserve">Emma, a recent graphic design graduate, is eager to showcase her creativity and build a strong freelance portfolio. While exploring online freelancing opportunities, she discovers </w:t>
      </w:r>
      <w:proofErr w:type="spellStart"/>
      <w:r w:rsidRPr="00AE4DC0">
        <w:rPr>
          <w:lang w:val="en-IN"/>
        </w:rPr>
        <w:t>TalentTrove</w:t>
      </w:r>
      <w:proofErr w:type="spellEnd"/>
      <w:r w:rsidRPr="00AE4DC0">
        <w:rPr>
          <w:lang w:val="en-IN"/>
        </w:rPr>
        <w:t>, an innovative freelance marketplace designed for professionals like her.</w:t>
      </w:r>
    </w:p>
    <w:p w14:paraId="21EF26C6" w14:textId="77777777" w:rsidR="00AE4DC0" w:rsidRPr="00AE4DC0" w:rsidRDefault="00AE4DC0" w:rsidP="00AE4DC0">
      <w:pPr>
        <w:rPr>
          <w:lang w:val="en-IN"/>
        </w:rPr>
      </w:pPr>
      <w:r w:rsidRPr="00AE4DC0">
        <w:rPr>
          <w:b/>
          <w:bCs/>
          <w:lang w:val="en-IN"/>
        </w:rPr>
        <w:t>Finding the Perfect Project</w:t>
      </w:r>
      <w:r w:rsidRPr="00AE4DC0">
        <w:rPr>
          <w:lang w:val="en-IN"/>
        </w:rPr>
        <w:br/>
        <w:t xml:space="preserve">Impressed by </w:t>
      </w:r>
      <w:proofErr w:type="spellStart"/>
      <w:r w:rsidRPr="00AE4DC0">
        <w:rPr>
          <w:lang w:val="en-IN"/>
        </w:rPr>
        <w:t>TalentTrove’s</w:t>
      </w:r>
      <w:proofErr w:type="spellEnd"/>
      <w:r w:rsidRPr="00AE4DC0">
        <w:rPr>
          <w:lang w:val="en-IN"/>
        </w:rPr>
        <w:t xml:space="preserve"> intuitive, user-friendly dashboard, Emma browses various project categories. She comes across an exciting opportunity—a local bakery, "Sugar Rush," is looking for a logo redesign. The detailed project description highlights the bakery’s brand identity and target audience, giving Emma a clear direction for her creative approach.</w:t>
      </w:r>
    </w:p>
    <w:p w14:paraId="6EAF38CB" w14:textId="77777777" w:rsidR="00AE4DC0" w:rsidRPr="00AE4DC0" w:rsidRDefault="00AE4DC0" w:rsidP="00AE4DC0">
      <w:pPr>
        <w:rPr>
          <w:lang w:val="en-IN"/>
        </w:rPr>
      </w:pPr>
      <w:r w:rsidRPr="00AE4DC0">
        <w:rPr>
          <w:b/>
          <w:bCs/>
          <w:lang w:val="en-IN"/>
        </w:rPr>
        <w:t>Bidding with Confidence</w:t>
      </w:r>
      <w:r w:rsidRPr="00AE4DC0">
        <w:rPr>
          <w:lang w:val="en-IN"/>
        </w:rPr>
        <w:br/>
        <w:t xml:space="preserve">Confident in her design skills, Emma thoroughly reviews the bakery’s existing branding materials through </w:t>
      </w:r>
      <w:proofErr w:type="spellStart"/>
      <w:r w:rsidRPr="00AE4DC0">
        <w:rPr>
          <w:lang w:val="en-IN"/>
        </w:rPr>
        <w:t>TalentTrove’s</w:t>
      </w:r>
      <w:proofErr w:type="spellEnd"/>
      <w:r w:rsidRPr="00AE4DC0">
        <w:rPr>
          <w:lang w:val="en-IN"/>
        </w:rPr>
        <w:t xml:space="preserve"> integrated portfolio system. She submits a compelling proposal, showcasing her relevant experience and attaching sample designs stored securely on the platform.</w:t>
      </w:r>
    </w:p>
    <w:p w14:paraId="5322ACCB" w14:textId="77777777" w:rsidR="00AE4DC0" w:rsidRPr="00AE4DC0" w:rsidRDefault="00AE4DC0" w:rsidP="00AE4DC0">
      <w:pPr>
        <w:rPr>
          <w:lang w:val="en-IN"/>
        </w:rPr>
      </w:pPr>
      <w:r w:rsidRPr="00AE4DC0">
        <w:rPr>
          <w:b/>
          <w:bCs/>
          <w:lang w:val="en-IN"/>
        </w:rPr>
        <w:t>Seamless Communication &amp; Collaboration</w:t>
      </w:r>
      <w:r w:rsidRPr="00AE4DC0">
        <w:rPr>
          <w:lang w:val="en-IN"/>
        </w:rPr>
        <w:br/>
        <w:t xml:space="preserve">Impressed by Emma’s portfolio and competitive pricing, "Sugar Rush" selects her proposal. Thanks to </w:t>
      </w:r>
      <w:proofErr w:type="spellStart"/>
      <w:r w:rsidRPr="00AE4DC0">
        <w:rPr>
          <w:lang w:val="en-IN"/>
        </w:rPr>
        <w:t>TalentTrove’s</w:t>
      </w:r>
      <w:proofErr w:type="spellEnd"/>
      <w:r w:rsidRPr="00AE4DC0">
        <w:rPr>
          <w:lang w:val="en-IN"/>
        </w:rPr>
        <w:t xml:space="preserve"> interactive chat system, Emma and the client discuss project specifics, exchange ideas, and refine the design direction—all within the platform.</w:t>
      </w:r>
    </w:p>
    <w:p w14:paraId="744BDB0F" w14:textId="77777777" w:rsidR="00AE4DC0" w:rsidRPr="00AE4DC0" w:rsidRDefault="00AE4DC0" w:rsidP="00AE4DC0">
      <w:pPr>
        <w:rPr>
          <w:lang w:val="en-IN"/>
        </w:rPr>
      </w:pPr>
      <w:r w:rsidRPr="00AE4DC0">
        <w:rPr>
          <w:b/>
          <w:bCs/>
          <w:lang w:val="en-IN"/>
        </w:rPr>
        <w:t>Delivery &amp; Feedback</w:t>
      </w:r>
      <w:r w:rsidRPr="00AE4DC0">
        <w:rPr>
          <w:lang w:val="en-IN"/>
        </w:rPr>
        <w:br/>
        <w:t xml:space="preserve">Once Emma finalizes the logo, she submits it directly through </w:t>
      </w:r>
      <w:proofErr w:type="spellStart"/>
      <w:r w:rsidRPr="00AE4DC0">
        <w:rPr>
          <w:lang w:val="en-IN"/>
        </w:rPr>
        <w:t>TalentTrove</w:t>
      </w:r>
      <w:proofErr w:type="spellEnd"/>
      <w:r w:rsidRPr="00AE4DC0">
        <w:rPr>
          <w:lang w:val="en-IN"/>
        </w:rPr>
        <w:t>. The bakery reviews her work, provides feedback, and requests minor revisions if needed. The platform ensures a smooth collaboration process, allowing both parties to work towards the perfect final design.</w:t>
      </w:r>
    </w:p>
    <w:p w14:paraId="1D1FBD32" w14:textId="77777777" w:rsidR="00AE4DC0" w:rsidRPr="00AE4DC0" w:rsidRDefault="00AE4DC0" w:rsidP="00AE4DC0">
      <w:pPr>
        <w:rPr>
          <w:lang w:val="en-IN"/>
        </w:rPr>
      </w:pPr>
      <w:r w:rsidRPr="00AE4DC0">
        <w:rPr>
          <w:b/>
          <w:bCs/>
          <w:lang w:val="en-IN"/>
        </w:rPr>
        <w:t>Building a Thriving Career</w:t>
      </w:r>
      <w:r w:rsidRPr="00AE4DC0">
        <w:rPr>
          <w:lang w:val="en-IN"/>
        </w:rPr>
        <w:br/>
        <w:t xml:space="preserve">With "Sugar Rush" thrilled by the final design, Emma receives a glowing review, boosting her reputation on </w:t>
      </w:r>
      <w:proofErr w:type="spellStart"/>
      <w:r w:rsidRPr="00AE4DC0">
        <w:rPr>
          <w:lang w:val="en-IN"/>
        </w:rPr>
        <w:t>TalentTrove</w:t>
      </w:r>
      <w:proofErr w:type="spellEnd"/>
      <w:r w:rsidRPr="00AE4DC0">
        <w:rPr>
          <w:lang w:val="en-IN"/>
        </w:rPr>
        <w:t xml:space="preserve">. Encouraged by this success, she continues bidding on new projects, steadily growing her portfolio and gaining more clients. With each successful project, Emma moves closer to building a thriving freelance career on </w:t>
      </w:r>
      <w:proofErr w:type="spellStart"/>
      <w:r w:rsidRPr="00AE4DC0">
        <w:rPr>
          <w:lang w:val="en-IN"/>
        </w:rPr>
        <w:t>TalentTrove</w:t>
      </w:r>
      <w:proofErr w:type="spellEnd"/>
      <w:r w:rsidRPr="00AE4DC0">
        <w:rPr>
          <w:lang w:val="en-IN"/>
        </w:rPr>
        <w:t>—a platform where skills shine and opportunities flourish.</w:t>
      </w:r>
    </w:p>
    <w:p w14:paraId="79043CCD" w14:textId="40A5E5D7" w:rsidR="003D66E7" w:rsidRPr="00AE4DC0" w:rsidRDefault="003D66E7">
      <w:pPr>
        <w:rPr>
          <w:lang w:val="en-IN"/>
        </w:rPr>
      </w:pPr>
    </w:p>
    <w:p w14:paraId="329D7CCF" w14:textId="77777777" w:rsidR="003D66E7" w:rsidRDefault="003D66E7"/>
    <w:p w14:paraId="5EC9E03F" w14:textId="77777777" w:rsidR="003D66E7" w:rsidRDefault="003D66E7"/>
    <w:p w14:paraId="643D8761" w14:textId="638F1A52" w:rsidR="00EA7DB4" w:rsidRPr="00EA7DB4" w:rsidRDefault="00AE4DC0" w:rsidP="00EA7DB4">
      <w:pPr>
        <w:rPr>
          <w:lang w:val="en-IN"/>
        </w:rPr>
      </w:pPr>
      <w:r>
        <w:rPr>
          <w:b/>
          <w:bCs/>
          <w:sz w:val="31"/>
          <w:szCs w:val="31"/>
        </w:rPr>
        <w:t xml:space="preserve"> </w:t>
      </w:r>
    </w:p>
    <w:p w14:paraId="58ECFC16" w14:textId="14969D9F" w:rsidR="00EA7DB4" w:rsidRPr="00EA7DB4" w:rsidRDefault="00AE4DC0" w:rsidP="00EA7DB4">
      <w:pPr>
        <w:rPr>
          <w:lang w:val="en-IN"/>
        </w:rPr>
      </w:pPr>
      <w:r>
        <w:rPr>
          <w:b/>
          <w:bCs/>
          <w:lang w:val="en-IN"/>
        </w:rPr>
        <w:t xml:space="preserve"> </w:t>
      </w:r>
    </w:p>
    <w:p w14:paraId="1473091C" w14:textId="77777777" w:rsidR="003D66E7" w:rsidRPr="00EA7DB4" w:rsidRDefault="003D66E7">
      <w:pPr>
        <w:rPr>
          <w:lang w:val="en-IN"/>
        </w:rPr>
      </w:pPr>
    </w:p>
    <w:p w14:paraId="1C314061" w14:textId="77777777" w:rsidR="003D66E7" w:rsidRPr="000F455E" w:rsidRDefault="00000000">
      <w:pPr>
        <w:rPr>
          <w:b/>
          <w:bCs/>
          <w:sz w:val="32"/>
          <w:szCs w:val="32"/>
        </w:rPr>
      </w:pPr>
      <w:r w:rsidRPr="000F455E">
        <w:rPr>
          <w:b/>
          <w:bCs/>
          <w:sz w:val="32"/>
          <w:szCs w:val="32"/>
        </w:rPr>
        <w:t>TECHNICAL ARCHITECTURE</w:t>
      </w:r>
    </w:p>
    <w:p w14:paraId="287F8E79" w14:textId="4E34F4FF" w:rsidR="003D66E7" w:rsidRDefault="00E35370">
      <w:r>
        <w:rPr>
          <w:noProof/>
        </w:rPr>
        <w:drawing>
          <wp:inline distT="0" distB="0" distL="0" distR="0" wp14:anchorId="60A7BEAA" wp14:editId="448E267C">
            <wp:extent cx="5486400" cy="1426210"/>
            <wp:effectExtent l="0" t="0" r="0" b="2540"/>
            <wp:docPr id="76835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8623" name="Picture 768358623"/>
                    <pic:cNvPicPr/>
                  </pic:nvPicPr>
                  <pic:blipFill>
                    <a:blip r:embed="rId6"/>
                    <a:stretch>
                      <a:fillRect/>
                    </a:stretch>
                  </pic:blipFill>
                  <pic:spPr>
                    <a:xfrm>
                      <a:off x="0" y="0"/>
                      <a:ext cx="5486400" cy="1426210"/>
                    </a:xfrm>
                    <a:prstGeom prst="rect">
                      <a:avLst/>
                    </a:prstGeom>
                  </pic:spPr>
                </pic:pic>
              </a:graphicData>
            </a:graphic>
          </wp:inline>
        </w:drawing>
      </w:r>
    </w:p>
    <w:p w14:paraId="40898B81" w14:textId="77777777" w:rsidR="003D66E7" w:rsidRDefault="003D66E7"/>
    <w:p w14:paraId="6A42A2D0" w14:textId="77777777" w:rsidR="00EA7DB4" w:rsidRPr="00EA7DB4" w:rsidRDefault="00EA7DB4" w:rsidP="00EA7DB4">
      <w:pPr>
        <w:rPr>
          <w:lang w:val="en-IN"/>
        </w:rPr>
      </w:pPr>
      <w:r w:rsidRPr="00EA7DB4">
        <w:rPr>
          <w:lang w:val="en-IN"/>
        </w:rPr>
        <w:t xml:space="preserve">The technical architecture of </w:t>
      </w:r>
      <w:proofErr w:type="spellStart"/>
      <w:r w:rsidRPr="00EA7DB4">
        <w:rPr>
          <w:b/>
          <w:bCs/>
          <w:lang w:val="en-IN"/>
        </w:rPr>
        <w:t>TalentTrove</w:t>
      </w:r>
      <w:proofErr w:type="spellEnd"/>
      <w:r w:rsidRPr="00EA7DB4">
        <w:rPr>
          <w:lang w:val="en-IN"/>
        </w:rPr>
        <w:t xml:space="preserve">, an innovative freelance marketplace, follows a </w:t>
      </w:r>
      <w:r w:rsidRPr="00EA7DB4">
        <w:rPr>
          <w:b/>
          <w:bCs/>
          <w:lang w:val="en-IN"/>
        </w:rPr>
        <w:t>client-server model</w:t>
      </w:r>
      <w:r w:rsidRPr="00EA7DB4">
        <w:rPr>
          <w:lang w:val="en-IN"/>
        </w:rPr>
        <w:t>, where the frontend serves as the client and the backend acts as the server.</w:t>
      </w:r>
    </w:p>
    <w:p w14:paraId="196CF582" w14:textId="77777777" w:rsidR="00EA7DB4" w:rsidRPr="00EA7DB4" w:rsidRDefault="00EA7DB4" w:rsidP="00EA7DB4">
      <w:pPr>
        <w:rPr>
          <w:b/>
          <w:bCs/>
          <w:lang w:val="en-IN"/>
        </w:rPr>
      </w:pPr>
      <w:r w:rsidRPr="00EA7DB4">
        <w:rPr>
          <w:b/>
          <w:bCs/>
          <w:lang w:val="en-IN"/>
        </w:rPr>
        <w:t>Frontend Architecture</w:t>
      </w:r>
    </w:p>
    <w:p w14:paraId="04133DF1" w14:textId="77777777" w:rsidR="00EA7DB4" w:rsidRPr="00EA7DB4" w:rsidRDefault="00EA7DB4" w:rsidP="00EA7DB4">
      <w:pPr>
        <w:rPr>
          <w:lang w:val="en-IN"/>
        </w:rPr>
      </w:pPr>
      <w:r w:rsidRPr="00EA7DB4">
        <w:rPr>
          <w:lang w:val="en-IN"/>
        </w:rPr>
        <w:t xml:space="preserve">The </w:t>
      </w:r>
      <w:r w:rsidRPr="00EA7DB4">
        <w:rPr>
          <w:b/>
          <w:bCs/>
          <w:lang w:val="en-IN"/>
        </w:rPr>
        <w:t>frontend</w:t>
      </w:r>
      <w:r w:rsidRPr="00EA7DB4">
        <w:rPr>
          <w:lang w:val="en-IN"/>
        </w:rPr>
        <w:t xml:space="preserve"> is responsible for delivering an intuitive </w:t>
      </w:r>
      <w:r w:rsidRPr="00EA7DB4">
        <w:rPr>
          <w:b/>
          <w:bCs/>
          <w:lang w:val="en-IN"/>
        </w:rPr>
        <w:t>user-centric dashboard</w:t>
      </w:r>
      <w:r w:rsidRPr="00EA7DB4">
        <w:rPr>
          <w:lang w:val="en-IN"/>
        </w:rPr>
        <w:t xml:space="preserve"> that ensures a seamless user experience. It integrates the </w:t>
      </w:r>
      <w:r w:rsidRPr="00EA7DB4">
        <w:rPr>
          <w:b/>
          <w:bCs/>
          <w:lang w:val="en-IN"/>
        </w:rPr>
        <w:t>Axios</w:t>
      </w:r>
      <w:r w:rsidRPr="00EA7DB4">
        <w:rPr>
          <w:lang w:val="en-IN"/>
        </w:rPr>
        <w:t xml:space="preserve"> library to facilitate smooth communication with the backend through </w:t>
      </w:r>
      <w:r w:rsidRPr="00EA7DB4">
        <w:rPr>
          <w:b/>
          <w:bCs/>
          <w:lang w:val="en-IN"/>
        </w:rPr>
        <w:t>RESTful APIs</w:t>
      </w:r>
      <w:r w:rsidRPr="00EA7DB4">
        <w:rPr>
          <w:lang w:val="en-IN"/>
        </w:rPr>
        <w:t>, enabling real-time interactions.</w:t>
      </w:r>
    </w:p>
    <w:p w14:paraId="713C057D" w14:textId="77777777" w:rsidR="00EA7DB4" w:rsidRPr="00EA7DB4" w:rsidRDefault="00EA7DB4" w:rsidP="00EA7DB4">
      <w:pPr>
        <w:rPr>
          <w:lang w:val="en-IN"/>
        </w:rPr>
      </w:pPr>
      <w:r w:rsidRPr="00EA7DB4">
        <w:rPr>
          <w:lang w:val="en-IN"/>
        </w:rPr>
        <w:t xml:space="preserve">To enhance UI/UX, the frontend leverages </w:t>
      </w:r>
      <w:r w:rsidRPr="00EA7DB4">
        <w:rPr>
          <w:b/>
          <w:bCs/>
          <w:lang w:val="en-IN"/>
        </w:rPr>
        <w:t>Tailwind CSS</w:t>
      </w:r>
      <w:r w:rsidRPr="00EA7DB4">
        <w:rPr>
          <w:lang w:val="en-IN"/>
        </w:rPr>
        <w:t xml:space="preserve"> for modern styling and </w:t>
      </w:r>
      <w:r w:rsidRPr="00EA7DB4">
        <w:rPr>
          <w:b/>
          <w:bCs/>
          <w:lang w:val="en-IN"/>
        </w:rPr>
        <w:t>Material UI</w:t>
      </w:r>
      <w:r w:rsidRPr="00EA7DB4">
        <w:rPr>
          <w:lang w:val="en-IN"/>
        </w:rPr>
        <w:t xml:space="preserve"> for interactive components, creating a visually appealing and responsive interface.</w:t>
      </w:r>
    </w:p>
    <w:p w14:paraId="26AB7C6E" w14:textId="77777777" w:rsidR="00EA7DB4" w:rsidRPr="00EA7DB4" w:rsidRDefault="00EA7DB4" w:rsidP="00EA7DB4">
      <w:pPr>
        <w:rPr>
          <w:b/>
          <w:bCs/>
          <w:lang w:val="en-IN"/>
        </w:rPr>
      </w:pPr>
      <w:r w:rsidRPr="00EA7DB4">
        <w:rPr>
          <w:b/>
          <w:bCs/>
          <w:lang w:val="en-IN"/>
        </w:rPr>
        <w:t>Backend Architecture</w:t>
      </w:r>
    </w:p>
    <w:p w14:paraId="1BD150B8" w14:textId="77777777" w:rsidR="00EA7DB4" w:rsidRPr="00EA7DB4" w:rsidRDefault="00EA7DB4" w:rsidP="00EA7DB4">
      <w:pPr>
        <w:rPr>
          <w:lang w:val="en-IN"/>
        </w:rPr>
      </w:pPr>
      <w:r w:rsidRPr="00EA7DB4">
        <w:rPr>
          <w:lang w:val="en-IN"/>
        </w:rPr>
        <w:t xml:space="preserve">On the </w:t>
      </w:r>
      <w:r w:rsidRPr="00EA7DB4">
        <w:rPr>
          <w:b/>
          <w:bCs/>
          <w:lang w:val="en-IN"/>
        </w:rPr>
        <w:t>backend</w:t>
      </w:r>
      <w:r w:rsidRPr="00EA7DB4">
        <w:rPr>
          <w:lang w:val="en-IN"/>
        </w:rPr>
        <w:t xml:space="preserve">, </w:t>
      </w:r>
      <w:proofErr w:type="spellStart"/>
      <w:r w:rsidRPr="00EA7DB4">
        <w:rPr>
          <w:b/>
          <w:bCs/>
          <w:lang w:val="en-IN"/>
        </w:rPr>
        <w:t>TalentTrove</w:t>
      </w:r>
      <w:proofErr w:type="spellEnd"/>
      <w:r w:rsidRPr="00EA7DB4">
        <w:rPr>
          <w:lang w:val="en-IN"/>
        </w:rPr>
        <w:t xml:space="preserve"> utilizes the </w:t>
      </w:r>
      <w:r w:rsidRPr="00EA7DB4">
        <w:rPr>
          <w:b/>
          <w:bCs/>
          <w:lang w:val="en-IN"/>
        </w:rPr>
        <w:t>Express.js</w:t>
      </w:r>
      <w:r w:rsidRPr="00EA7DB4">
        <w:rPr>
          <w:lang w:val="en-IN"/>
        </w:rPr>
        <w:t xml:space="preserve"> framework to manage server-side logic and real-time interactions. </w:t>
      </w:r>
      <w:r w:rsidRPr="00EA7DB4">
        <w:rPr>
          <w:b/>
          <w:bCs/>
          <w:lang w:val="en-IN"/>
        </w:rPr>
        <w:t>Express.js</w:t>
      </w:r>
      <w:r w:rsidRPr="00EA7DB4">
        <w:rPr>
          <w:lang w:val="en-IN"/>
        </w:rPr>
        <w:t xml:space="preserve"> provides a robust and scalable foundation for handling client requests, processing responses, and ensuring smooth data flow between users and the platform.</w:t>
      </w:r>
    </w:p>
    <w:p w14:paraId="481264A1" w14:textId="77777777" w:rsidR="00EA7DB4" w:rsidRPr="00EA7DB4" w:rsidRDefault="00EA7DB4" w:rsidP="00EA7DB4">
      <w:pPr>
        <w:rPr>
          <w:lang w:val="en-IN"/>
        </w:rPr>
      </w:pPr>
      <w:r w:rsidRPr="00EA7DB4">
        <w:rPr>
          <w:lang w:val="en-IN"/>
        </w:rPr>
        <w:t xml:space="preserve">With this efficient </w:t>
      </w:r>
      <w:r w:rsidRPr="00EA7DB4">
        <w:rPr>
          <w:b/>
          <w:bCs/>
          <w:lang w:val="en-IN"/>
        </w:rPr>
        <w:t>client-server</w:t>
      </w:r>
      <w:r w:rsidRPr="00EA7DB4">
        <w:rPr>
          <w:lang w:val="en-IN"/>
        </w:rPr>
        <w:t xml:space="preserve"> setup, </w:t>
      </w:r>
      <w:proofErr w:type="spellStart"/>
      <w:r w:rsidRPr="00EA7DB4">
        <w:rPr>
          <w:b/>
          <w:bCs/>
          <w:lang w:val="en-IN"/>
        </w:rPr>
        <w:t>TalentTrove</w:t>
      </w:r>
      <w:proofErr w:type="spellEnd"/>
      <w:r w:rsidRPr="00EA7DB4">
        <w:rPr>
          <w:lang w:val="en-IN"/>
        </w:rPr>
        <w:t xml:space="preserve"> delivers a secure, fast, and engaging freelancing experience for both project owners and independent professionals</w:t>
      </w:r>
    </w:p>
    <w:p w14:paraId="5673BE33" w14:textId="77777777" w:rsidR="00EA7DB4" w:rsidRDefault="00EA7DB4">
      <w:r w:rsidRPr="00EA7DB4">
        <w:t xml:space="preserve">For efficient data storage and retrieval, </w:t>
      </w:r>
      <w:proofErr w:type="spellStart"/>
      <w:r w:rsidRPr="00EA7DB4">
        <w:rPr>
          <w:b/>
          <w:bCs/>
        </w:rPr>
        <w:t>TalentTrove</w:t>
      </w:r>
      <w:proofErr w:type="spellEnd"/>
      <w:r w:rsidRPr="00EA7DB4">
        <w:t xml:space="preserve">, an innovative freelance marketplace, relies on </w:t>
      </w:r>
      <w:r w:rsidRPr="00EA7DB4">
        <w:rPr>
          <w:b/>
          <w:bCs/>
        </w:rPr>
        <w:t>MongoDB</w:t>
      </w:r>
      <w:r w:rsidRPr="00EA7DB4">
        <w:t xml:space="preserve">. This NoSQL database provides a </w:t>
      </w:r>
      <w:r w:rsidRPr="00EA7DB4">
        <w:rPr>
          <w:b/>
          <w:bCs/>
        </w:rPr>
        <w:t>scalable and high-performance</w:t>
      </w:r>
      <w:r w:rsidRPr="00EA7DB4">
        <w:t xml:space="preserve"> solution for managing various types of data, including </w:t>
      </w:r>
      <w:r w:rsidRPr="00EA7DB4">
        <w:rPr>
          <w:b/>
          <w:bCs/>
        </w:rPr>
        <w:t>user profiles, project details, bids, transactions, and communication logs</w:t>
      </w:r>
      <w:r w:rsidRPr="00EA7DB4">
        <w:t>. MongoDB’s flexible schema structure ensures quick and reliable access to data, enabling a seamless freelancing experience.</w:t>
      </w:r>
    </w:p>
    <w:p w14:paraId="2DFCEA1E" w14:textId="77777777" w:rsidR="00EA7DB4" w:rsidRDefault="00EA7DB4" w:rsidP="00EA7DB4">
      <w:pPr>
        <w:rPr>
          <w:lang w:val="en-IN"/>
        </w:rPr>
      </w:pPr>
      <w:r w:rsidRPr="00EA7DB4">
        <w:rPr>
          <w:lang w:val="en-IN"/>
        </w:rPr>
        <w:t xml:space="preserve">The integration of </w:t>
      </w:r>
      <w:r w:rsidRPr="00EA7DB4">
        <w:rPr>
          <w:b/>
          <w:bCs/>
          <w:lang w:val="en-IN"/>
        </w:rPr>
        <w:t>MongoDB, Express.js, and a dynamic frontend</w:t>
      </w:r>
      <w:r w:rsidRPr="00EA7DB4">
        <w:rPr>
          <w:lang w:val="en-IN"/>
        </w:rPr>
        <w:t xml:space="preserve"> forms the backbone of </w:t>
      </w:r>
      <w:proofErr w:type="spellStart"/>
      <w:r w:rsidRPr="00EA7DB4">
        <w:rPr>
          <w:b/>
          <w:bCs/>
          <w:lang w:val="en-IN"/>
        </w:rPr>
        <w:t>TalentTrove’s</w:t>
      </w:r>
      <w:proofErr w:type="spellEnd"/>
      <w:r w:rsidRPr="00EA7DB4">
        <w:rPr>
          <w:lang w:val="en-IN"/>
        </w:rPr>
        <w:t xml:space="preserve"> robust technical architecture. Together, these components enable:</w:t>
      </w:r>
    </w:p>
    <w:p w14:paraId="589B94D2" w14:textId="77777777" w:rsidR="00EA7DB4" w:rsidRDefault="00EA7DB4" w:rsidP="00EA7DB4">
      <w:pPr>
        <w:pStyle w:val="ListParagraph"/>
        <w:numPr>
          <w:ilvl w:val="0"/>
          <w:numId w:val="13"/>
        </w:numPr>
        <w:rPr>
          <w:lang w:val="en-IN"/>
        </w:rPr>
      </w:pPr>
      <w:r w:rsidRPr="00EA7DB4">
        <w:rPr>
          <w:b/>
          <w:bCs/>
          <w:lang w:val="en-IN"/>
        </w:rPr>
        <w:t>Real-time communication</w:t>
      </w:r>
      <w:r w:rsidRPr="00EA7DB4">
        <w:rPr>
          <w:lang w:val="en-IN"/>
        </w:rPr>
        <w:t xml:space="preserve"> between clients and freelancers.</w:t>
      </w:r>
    </w:p>
    <w:p w14:paraId="600CCE20" w14:textId="77777777" w:rsidR="00EA7DB4" w:rsidRDefault="00EA7DB4" w:rsidP="00EA7DB4">
      <w:pPr>
        <w:pStyle w:val="ListParagraph"/>
        <w:numPr>
          <w:ilvl w:val="0"/>
          <w:numId w:val="13"/>
        </w:numPr>
        <w:rPr>
          <w:lang w:val="en-IN"/>
        </w:rPr>
      </w:pPr>
      <w:r w:rsidRPr="00EA7DB4">
        <w:rPr>
          <w:b/>
          <w:bCs/>
          <w:lang w:val="en-IN"/>
        </w:rPr>
        <w:t>Efficient data exchange</w:t>
      </w:r>
      <w:r w:rsidRPr="00EA7DB4">
        <w:rPr>
          <w:lang w:val="en-IN"/>
        </w:rPr>
        <w:t xml:space="preserve"> for project bidding, submissions, and payments.</w:t>
      </w:r>
    </w:p>
    <w:p w14:paraId="289772C3" w14:textId="40EE4C54" w:rsidR="00EA7DB4" w:rsidRPr="00EA7DB4" w:rsidRDefault="00EA7DB4" w:rsidP="00AC71EC">
      <w:pPr>
        <w:pStyle w:val="ListParagraph"/>
        <w:numPr>
          <w:ilvl w:val="0"/>
          <w:numId w:val="13"/>
        </w:numPr>
        <w:spacing w:line="240" w:lineRule="auto"/>
        <w:rPr>
          <w:lang w:val="en-IN"/>
        </w:rPr>
      </w:pPr>
      <w:r w:rsidRPr="00EA7DB4">
        <w:rPr>
          <w:b/>
          <w:bCs/>
          <w:lang w:val="en-IN"/>
        </w:rPr>
        <w:t>Seamless integration</w:t>
      </w:r>
      <w:r w:rsidRPr="00EA7DB4">
        <w:rPr>
          <w:lang w:val="en-IN"/>
        </w:rPr>
        <w:t xml:space="preserve"> of user profiles, project listings, and transactions.</w:t>
      </w:r>
      <w:r w:rsidRPr="00EA7DB4">
        <w:rPr>
          <w:lang w:val="en-IN"/>
        </w:rPr>
        <w:br/>
      </w:r>
    </w:p>
    <w:p w14:paraId="551A690D" w14:textId="77777777" w:rsidR="00EA7DB4" w:rsidRPr="00EA7DB4" w:rsidRDefault="00EA7DB4" w:rsidP="00AC71EC">
      <w:pPr>
        <w:spacing w:line="240" w:lineRule="auto"/>
        <w:rPr>
          <w:lang w:val="en-IN"/>
        </w:rPr>
      </w:pPr>
      <w:r w:rsidRPr="00EA7DB4">
        <w:rPr>
          <w:lang w:val="en-IN"/>
        </w:rPr>
        <w:t xml:space="preserve">This architecture ensures a </w:t>
      </w:r>
      <w:r w:rsidRPr="00EA7DB4">
        <w:rPr>
          <w:b/>
          <w:bCs/>
          <w:lang w:val="en-IN"/>
        </w:rPr>
        <w:t>smooth, secure, and immersive</w:t>
      </w:r>
      <w:r w:rsidRPr="00EA7DB4">
        <w:rPr>
          <w:lang w:val="en-IN"/>
        </w:rPr>
        <w:t xml:space="preserve"> experience for users, making </w:t>
      </w:r>
      <w:proofErr w:type="spellStart"/>
      <w:r w:rsidRPr="00EA7DB4">
        <w:rPr>
          <w:b/>
          <w:bCs/>
          <w:lang w:val="en-IN"/>
        </w:rPr>
        <w:t>TalentTrove</w:t>
      </w:r>
      <w:proofErr w:type="spellEnd"/>
      <w:r w:rsidRPr="00EA7DB4">
        <w:rPr>
          <w:lang w:val="en-IN"/>
        </w:rPr>
        <w:t xml:space="preserve"> a go-to platform for freelancers and project owners alike. </w:t>
      </w:r>
    </w:p>
    <w:p w14:paraId="10B330F9" w14:textId="3A6D4AC9" w:rsidR="003D66E7" w:rsidRDefault="00000000">
      <w:pPr>
        <w:rPr>
          <w:b/>
          <w:bCs/>
          <w:sz w:val="32"/>
          <w:szCs w:val="32"/>
        </w:rPr>
      </w:pPr>
      <w:r w:rsidRPr="000F455E">
        <w:rPr>
          <w:b/>
          <w:bCs/>
          <w:sz w:val="32"/>
          <w:szCs w:val="32"/>
        </w:rPr>
        <w:t>ER DIAGRAM</w:t>
      </w:r>
      <w:r w:rsidR="006F67B5">
        <w:rPr>
          <w:b/>
          <w:bCs/>
          <w:sz w:val="32"/>
          <w:szCs w:val="32"/>
        </w:rPr>
        <w:t xml:space="preserve"> </w:t>
      </w:r>
      <w:r w:rsidR="006F67B5">
        <w:rPr>
          <w:b/>
          <w:bCs/>
          <w:noProof/>
          <w:sz w:val="32"/>
          <w:szCs w:val="32"/>
        </w:rPr>
        <w:drawing>
          <wp:inline distT="0" distB="0" distL="0" distR="0" wp14:anchorId="0DDADD69" wp14:editId="206CB733">
            <wp:extent cx="4394200" cy="2862333"/>
            <wp:effectExtent l="0" t="0" r="6350" b="0"/>
            <wp:docPr id="1552131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31764" name="Picture 1552131764"/>
                    <pic:cNvPicPr/>
                  </pic:nvPicPr>
                  <pic:blipFill>
                    <a:blip r:embed="rId7"/>
                    <a:stretch>
                      <a:fillRect/>
                    </a:stretch>
                  </pic:blipFill>
                  <pic:spPr>
                    <a:xfrm>
                      <a:off x="0" y="0"/>
                      <a:ext cx="4420263" cy="2879310"/>
                    </a:xfrm>
                    <a:prstGeom prst="rect">
                      <a:avLst/>
                    </a:prstGeom>
                  </pic:spPr>
                </pic:pic>
              </a:graphicData>
            </a:graphic>
          </wp:inline>
        </w:drawing>
      </w:r>
    </w:p>
    <w:p w14:paraId="09443052" w14:textId="77777777" w:rsidR="006F67B5" w:rsidRDefault="006F67B5">
      <w:pPr>
        <w:rPr>
          <w:b/>
          <w:bCs/>
          <w:sz w:val="32"/>
          <w:szCs w:val="32"/>
        </w:rPr>
      </w:pPr>
    </w:p>
    <w:p w14:paraId="1593284F" w14:textId="77777777" w:rsidR="006F67B5" w:rsidRDefault="006F67B5">
      <w:pPr>
        <w:rPr>
          <w:b/>
          <w:bCs/>
          <w:sz w:val="32"/>
          <w:szCs w:val="32"/>
        </w:rPr>
      </w:pPr>
    </w:p>
    <w:p w14:paraId="627A8BD7" w14:textId="17FE65C6" w:rsidR="00E35370" w:rsidRDefault="00E35370">
      <w:pPr>
        <w:rPr>
          <w:b/>
          <w:bCs/>
          <w:sz w:val="32"/>
          <w:szCs w:val="32"/>
        </w:rPr>
      </w:pPr>
      <w:r>
        <w:rPr>
          <w:b/>
          <w:bCs/>
          <w:noProof/>
          <w:sz w:val="32"/>
          <w:szCs w:val="32"/>
        </w:rPr>
        <w:drawing>
          <wp:inline distT="0" distB="0" distL="0" distR="0" wp14:anchorId="7088299C" wp14:editId="456DFF6B">
            <wp:extent cx="4953000" cy="3705225"/>
            <wp:effectExtent l="0" t="0" r="0" b="9525"/>
            <wp:docPr id="183536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9009" name="Picture 1835369009"/>
                    <pic:cNvPicPr/>
                  </pic:nvPicPr>
                  <pic:blipFill>
                    <a:blip r:embed="rId8"/>
                    <a:stretch>
                      <a:fillRect/>
                    </a:stretch>
                  </pic:blipFill>
                  <pic:spPr>
                    <a:xfrm>
                      <a:off x="0" y="0"/>
                      <a:ext cx="4953000" cy="3705225"/>
                    </a:xfrm>
                    <a:prstGeom prst="rect">
                      <a:avLst/>
                    </a:prstGeom>
                  </pic:spPr>
                </pic:pic>
              </a:graphicData>
            </a:graphic>
          </wp:inline>
        </w:drawing>
      </w:r>
      <w:r>
        <w:rPr>
          <w:b/>
          <w:bCs/>
          <w:noProof/>
          <w:sz w:val="32"/>
          <w:szCs w:val="32"/>
        </w:rPr>
        <w:drawing>
          <wp:inline distT="0" distB="0" distL="0" distR="0" wp14:anchorId="3F31C8A2" wp14:editId="3F3F86E8">
            <wp:extent cx="4057650" cy="885825"/>
            <wp:effectExtent l="0" t="0" r="0" b="9525"/>
            <wp:docPr id="121901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0526" name="Picture 1219010526"/>
                    <pic:cNvPicPr/>
                  </pic:nvPicPr>
                  <pic:blipFill>
                    <a:blip r:embed="rId9"/>
                    <a:stretch>
                      <a:fillRect/>
                    </a:stretch>
                  </pic:blipFill>
                  <pic:spPr>
                    <a:xfrm>
                      <a:off x="0" y="0"/>
                      <a:ext cx="4057650" cy="885825"/>
                    </a:xfrm>
                    <a:prstGeom prst="rect">
                      <a:avLst/>
                    </a:prstGeom>
                  </pic:spPr>
                </pic:pic>
              </a:graphicData>
            </a:graphic>
          </wp:inline>
        </w:drawing>
      </w:r>
      <w:r>
        <w:rPr>
          <w:b/>
          <w:bCs/>
          <w:noProof/>
          <w:sz w:val="32"/>
          <w:szCs w:val="32"/>
        </w:rPr>
        <w:drawing>
          <wp:inline distT="0" distB="0" distL="0" distR="0" wp14:anchorId="54BE3A40" wp14:editId="130530F1">
            <wp:extent cx="5486400" cy="3577590"/>
            <wp:effectExtent l="0" t="0" r="0" b="3810"/>
            <wp:docPr id="842933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33660" name="Picture 842933660"/>
                    <pic:cNvPicPr/>
                  </pic:nvPicPr>
                  <pic:blipFill>
                    <a:blip r:embed="rId10"/>
                    <a:stretch>
                      <a:fillRect/>
                    </a:stretch>
                  </pic:blipFill>
                  <pic:spPr>
                    <a:xfrm>
                      <a:off x="0" y="0"/>
                      <a:ext cx="5486400" cy="3577590"/>
                    </a:xfrm>
                    <a:prstGeom prst="rect">
                      <a:avLst/>
                    </a:prstGeom>
                  </pic:spPr>
                </pic:pic>
              </a:graphicData>
            </a:graphic>
          </wp:inline>
        </w:drawing>
      </w:r>
      <w:r>
        <w:rPr>
          <w:b/>
          <w:bCs/>
          <w:noProof/>
          <w:sz w:val="32"/>
          <w:szCs w:val="32"/>
        </w:rPr>
        <w:drawing>
          <wp:inline distT="0" distB="0" distL="0" distR="0" wp14:anchorId="200D42EB" wp14:editId="49333D95">
            <wp:extent cx="5486400" cy="3322955"/>
            <wp:effectExtent l="0" t="0" r="0" b="0"/>
            <wp:docPr id="579411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11476" name="Picture 579411476"/>
                    <pic:cNvPicPr/>
                  </pic:nvPicPr>
                  <pic:blipFill>
                    <a:blip r:embed="rId11"/>
                    <a:stretch>
                      <a:fillRect/>
                    </a:stretch>
                  </pic:blipFill>
                  <pic:spPr>
                    <a:xfrm>
                      <a:off x="0" y="0"/>
                      <a:ext cx="5486400" cy="3322955"/>
                    </a:xfrm>
                    <a:prstGeom prst="rect">
                      <a:avLst/>
                    </a:prstGeom>
                  </pic:spPr>
                </pic:pic>
              </a:graphicData>
            </a:graphic>
          </wp:inline>
        </w:drawing>
      </w:r>
    </w:p>
    <w:p w14:paraId="391245CC" w14:textId="5F0F7B36" w:rsidR="003D66E7" w:rsidRDefault="00AC71EC">
      <w:proofErr w:type="spellStart"/>
      <w:r w:rsidRPr="00AC71EC">
        <w:rPr>
          <w:b/>
          <w:bCs/>
        </w:rPr>
        <w:t>TalentTrove</w:t>
      </w:r>
      <w:proofErr w:type="spellEnd"/>
      <w:r w:rsidRPr="00AC71EC">
        <w:t xml:space="preserve">, an innovative freelance marketplace, seamlessly connects </w:t>
      </w:r>
      <w:r w:rsidRPr="00D458CB">
        <w:t>project owners</w:t>
      </w:r>
      <w:r w:rsidRPr="00AC71EC">
        <w:t xml:space="preserve"> with </w:t>
      </w:r>
      <w:r w:rsidRPr="00D458CB">
        <w:t>skilled independent professionals</w:t>
      </w:r>
      <w:r w:rsidRPr="00AC71EC">
        <w:t xml:space="preserve"> through a user-friendly platform. Clients can easily post tasks and assignments with detailed requirements, browse freelancer profiles, and select the perfect match for their projects. On the other hand, freelancers can submit compelling proposals, collaborate with project owners through a </w:t>
      </w:r>
      <w:r w:rsidRPr="00D458CB">
        <w:t>secure chat system</w:t>
      </w:r>
      <w:r w:rsidRPr="00AC71EC">
        <w:t xml:space="preserve">, and deliver work efficiently while ensuring secure and timely payments. A dedicated </w:t>
      </w:r>
      <w:r w:rsidRPr="00D458CB">
        <w:t>platform management team</w:t>
      </w:r>
      <w:r w:rsidRPr="00AC71EC">
        <w:t xml:space="preserve"> ensures </w:t>
      </w:r>
      <w:r w:rsidRPr="00D458CB">
        <w:t>quality, security, and smooth communication</w:t>
      </w:r>
      <w:r w:rsidRPr="00AC71EC">
        <w:t xml:space="preserve">, making </w:t>
      </w:r>
      <w:proofErr w:type="spellStart"/>
      <w:r w:rsidRPr="00AC71EC">
        <w:rPr>
          <w:b/>
          <w:bCs/>
        </w:rPr>
        <w:t>TalentTrove</w:t>
      </w:r>
      <w:proofErr w:type="spellEnd"/>
      <w:r w:rsidRPr="00AC71EC">
        <w:t xml:space="preserve"> the ultimate freelancing hub. Join </w:t>
      </w:r>
      <w:proofErr w:type="spellStart"/>
      <w:r w:rsidRPr="00AC71EC">
        <w:rPr>
          <w:b/>
          <w:bCs/>
        </w:rPr>
        <w:t>TalentTrove</w:t>
      </w:r>
      <w:proofErr w:type="spellEnd"/>
      <w:r w:rsidRPr="00AC71EC">
        <w:t xml:space="preserve"> today and experience a </w:t>
      </w:r>
      <w:r w:rsidRPr="00D458CB">
        <w:t>smarter, more efficient way to freelance</w:t>
      </w:r>
      <w:r>
        <w:rPr>
          <w:b/>
          <w:bCs/>
        </w:rPr>
        <w:t>.</w:t>
      </w:r>
    </w:p>
    <w:p w14:paraId="0D0C8066" w14:textId="77777777" w:rsidR="003D66E7" w:rsidRDefault="003D66E7"/>
    <w:p w14:paraId="33A68200" w14:textId="77777777" w:rsidR="003D66E7" w:rsidRDefault="003D66E7"/>
    <w:p w14:paraId="15D615A4" w14:textId="77777777" w:rsidR="003D66E7" w:rsidRDefault="003D66E7"/>
    <w:p w14:paraId="5108EDAC" w14:textId="77777777" w:rsidR="003D66E7" w:rsidRDefault="003D66E7"/>
    <w:p w14:paraId="5E92C90F" w14:textId="77777777" w:rsidR="003D66E7" w:rsidRDefault="003D66E7"/>
    <w:p w14:paraId="40381BAB" w14:textId="77777777" w:rsidR="003D66E7" w:rsidRDefault="00000000">
      <w:pPr>
        <w:rPr>
          <w:b/>
          <w:bCs/>
          <w:sz w:val="32"/>
          <w:szCs w:val="32"/>
        </w:rPr>
      </w:pPr>
      <w:r w:rsidRPr="000F455E">
        <w:rPr>
          <w:b/>
          <w:bCs/>
          <w:sz w:val="32"/>
          <w:szCs w:val="32"/>
        </w:rPr>
        <w:t>PROJECT STRUCTURE</w:t>
      </w:r>
    </w:p>
    <w:p w14:paraId="1E9E301F" w14:textId="77777777" w:rsidR="00AC71EC" w:rsidRDefault="00AC71EC">
      <w:pPr>
        <w:rPr>
          <w:b/>
          <w:bCs/>
          <w:sz w:val="32"/>
          <w:szCs w:val="32"/>
        </w:rPr>
      </w:pPr>
      <w:r w:rsidRPr="00AC71EC">
        <w:rPr>
          <w:b/>
          <w:bCs/>
          <w:noProof/>
          <w:sz w:val="32"/>
          <w:szCs w:val="32"/>
        </w:rPr>
        <w:drawing>
          <wp:inline distT="0" distB="0" distL="0" distR="0" wp14:anchorId="37C06D22" wp14:editId="38F40911">
            <wp:extent cx="1981200" cy="4075636"/>
            <wp:effectExtent l="0" t="0" r="0" b="1270"/>
            <wp:docPr id="16613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716" name=""/>
                    <pic:cNvPicPr/>
                  </pic:nvPicPr>
                  <pic:blipFill>
                    <a:blip r:embed="rId12"/>
                    <a:stretch>
                      <a:fillRect/>
                    </a:stretch>
                  </pic:blipFill>
                  <pic:spPr>
                    <a:xfrm>
                      <a:off x="0" y="0"/>
                      <a:ext cx="2024556" cy="4164826"/>
                    </a:xfrm>
                    <a:prstGeom prst="rect">
                      <a:avLst/>
                    </a:prstGeom>
                  </pic:spPr>
                </pic:pic>
              </a:graphicData>
            </a:graphic>
          </wp:inline>
        </w:drawing>
      </w:r>
      <w:r>
        <w:rPr>
          <w:b/>
          <w:bCs/>
          <w:sz w:val="32"/>
          <w:szCs w:val="32"/>
        </w:rPr>
        <w:t xml:space="preserve">       </w:t>
      </w:r>
    </w:p>
    <w:p w14:paraId="2FD49AB5" w14:textId="2F7E62B9" w:rsidR="00E35370" w:rsidRDefault="00AC71EC">
      <w:pPr>
        <w:rPr>
          <w:b/>
          <w:bCs/>
          <w:sz w:val="32"/>
          <w:szCs w:val="32"/>
        </w:rPr>
      </w:pPr>
      <w:r w:rsidRPr="00AC71EC">
        <w:rPr>
          <w:b/>
          <w:bCs/>
          <w:noProof/>
          <w:sz w:val="32"/>
          <w:szCs w:val="32"/>
        </w:rPr>
        <w:drawing>
          <wp:inline distT="0" distB="0" distL="0" distR="0" wp14:anchorId="3B9EAF36" wp14:editId="0BA36DBB">
            <wp:extent cx="1993900" cy="2519680"/>
            <wp:effectExtent l="0" t="0" r="6350" b="0"/>
            <wp:docPr id="75678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1892" name=""/>
                    <pic:cNvPicPr/>
                  </pic:nvPicPr>
                  <pic:blipFill>
                    <a:blip r:embed="rId13"/>
                    <a:stretch>
                      <a:fillRect/>
                    </a:stretch>
                  </pic:blipFill>
                  <pic:spPr>
                    <a:xfrm>
                      <a:off x="0" y="0"/>
                      <a:ext cx="2019346" cy="2551836"/>
                    </a:xfrm>
                    <a:prstGeom prst="rect">
                      <a:avLst/>
                    </a:prstGeom>
                  </pic:spPr>
                </pic:pic>
              </a:graphicData>
            </a:graphic>
          </wp:inline>
        </w:drawing>
      </w:r>
      <w:r>
        <w:rPr>
          <w:b/>
          <w:bCs/>
          <w:sz w:val="32"/>
          <w:szCs w:val="32"/>
        </w:rPr>
        <w:t xml:space="preserve">      </w:t>
      </w:r>
    </w:p>
    <w:p w14:paraId="39ECA706" w14:textId="43084651" w:rsidR="00E35370" w:rsidRDefault="00E35370">
      <w:pPr>
        <w:rPr>
          <w:b/>
          <w:bCs/>
          <w:sz w:val="32"/>
          <w:szCs w:val="32"/>
        </w:rPr>
      </w:pPr>
    </w:p>
    <w:p w14:paraId="39111A30" w14:textId="299406AF" w:rsidR="00E35370" w:rsidRPr="000F455E" w:rsidRDefault="00AC71EC">
      <w:pPr>
        <w:rPr>
          <w:b/>
          <w:bCs/>
          <w:sz w:val="32"/>
          <w:szCs w:val="32"/>
        </w:rPr>
      </w:pPr>
      <w:r w:rsidRPr="00AC71EC">
        <w:rPr>
          <w:b/>
          <w:bCs/>
          <w:noProof/>
          <w:sz w:val="32"/>
          <w:szCs w:val="32"/>
        </w:rPr>
        <w:drawing>
          <wp:inline distT="0" distB="0" distL="0" distR="0" wp14:anchorId="2ED13307" wp14:editId="0CEC5115">
            <wp:extent cx="1936750" cy="1892935"/>
            <wp:effectExtent l="0" t="0" r="6350" b="0"/>
            <wp:docPr id="105725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56669" name=""/>
                    <pic:cNvPicPr/>
                  </pic:nvPicPr>
                  <pic:blipFill>
                    <a:blip r:embed="rId14"/>
                    <a:stretch>
                      <a:fillRect/>
                    </a:stretch>
                  </pic:blipFill>
                  <pic:spPr>
                    <a:xfrm>
                      <a:off x="0" y="0"/>
                      <a:ext cx="1948878" cy="1904789"/>
                    </a:xfrm>
                    <a:prstGeom prst="rect">
                      <a:avLst/>
                    </a:prstGeom>
                  </pic:spPr>
                </pic:pic>
              </a:graphicData>
            </a:graphic>
          </wp:inline>
        </w:drawing>
      </w:r>
    </w:p>
    <w:p w14:paraId="438A3315" w14:textId="77777777" w:rsidR="003D66E7" w:rsidRDefault="00000000">
      <w:r>
        <w:t xml:space="preserve">  </w:t>
      </w:r>
    </w:p>
    <w:p w14:paraId="0AE9DCC1" w14:textId="77777777" w:rsidR="00204A23" w:rsidRPr="00204A23" w:rsidRDefault="00204A23" w:rsidP="00204A23">
      <w:pPr>
        <w:rPr>
          <w:lang w:val="en-IN"/>
        </w:rPr>
      </w:pPr>
      <w:proofErr w:type="spellStart"/>
      <w:r w:rsidRPr="00204A23">
        <w:rPr>
          <w:b/>
          <w:bCs/>
          <w:lang w:val="en-IN"/>
        </w:rPr>
        <w:t>TalentTrove</w:t>
      </w:r>
      <w:proofErr w:type="spellEnd"/>
      <w:r w:rsidRPr="00204A23">
        <w:rPr>
          <w:lang w:val="en-IN"/>
        </w:rPr>
        <w:t xml:space="preserve">, an innovative freelance marketplace, leverages </w:t>
      </w:r>
      <w:r w:rsidRPr="00204A23">
        <w:rPr>
          <w:b/>
          <w:bCs/>
          <w:lang w:val="en-IN"/>
        </w:rPr>
        <w:t>React.js</w:t>
      </w:r>
      <w:r w:rsidRPr="00204A23">
        <w:rPr>
          <w:lang w:val="en-IN"/>
        </w:rPr>
        <w:t xml:space="preserve"> to build a seamless, user-centric dashboard. The client-side is designed with reusable components for profiles, tasks, assignments, and chat, assembled into intuitive pages such as project browsing and freelancer profiles. Shared data, including user information and search filters, is efficiently managed using </w:t>
      </w:r>
      <w:r w:rsidRPr="00204A23">
        <w:rPr>
          <w:b/>
          <w:bCs/>
          <w:lang w:val="en-IN"/>
        </w:rPr>
        <w:t>React Context</w:t>
      </w:r>
      <w:r w:rsidRPr="00204A23">
        <w:rPr>
          <w:lang w:val="en-IN"/>
        </w:rPr>
        <w:t xml:space="preserve"> for a smooth experience.</w:t>
      </w:r>
    </w:p>
    <w:p w14:paraId="48C69ED8" w14:textId="4D9A8FA1" w:rsidR="00204A23" w:rsidRPr="00204A23" w:rsidRDefault="00204A23" w:rsidP="00204A23">
      <w:pPr>
        <w:rPr>
          <w:lang w:val="en-IN"/>
        </w:rPr>
      </w:pPr>
      <w:r w:rsidRPr="00204A23">
        <w:rPr>
          <w:lang w:val="en-IN"/>
        </w:rPr>
        <w:t xml:space="preserve">On the </w:t>
      </w:r>
      <w:r w:rsidRPr="00204A23">
        <w:rPr>
          <w:b/>
          <w:bCs/>
          <w:lang w:val="en-IN"/>
        </w:rPr>
        <w:t>server-side</w:t>
      </w:r>
      <w:r w:rsidRPr="00204A23">
        <w:rPr>
          <w:lang w:val="en-IN"/>
        </w:rPr>
        <w:t xml:space="preserve">, </w:t>
      </w:r>
      <w:r w:rsidRPr="00204A23">
        <w:rPr>
          <w:b/>
          <w:bCs/>
          <w:lang w:val="en-IN"/>
        </w:rPr>
        <w:t>Node.js</w:t>
      </w:r>
      <w:r w:rsidRPr="00204A23">
        <w:rPr>
          <w:lang w:val="en-IN"/>
        </w:rPr>
        <w:t xml:space="preserve"> processes API requests related to user management, project actions, and real-time communication. Mongoose models ensure structured and efficient interaction with the </w:t>
      </w:r>
      <w:r w:rsidRPr="00204A23">
        <w:rPr>
          <w:b/>
          <w:bCs/>
          <w:lang w:val="en-IN"/>
        </w:rPr>
        <w:t>MongoDB</w:t>
      </w:r>
      <w:r w:rsidRPr="00204A23">
        <w:rPr>
          <w:lang w:val="en-IN"/>
        </w:rPr>
        <w:t xml:space="preserve"> database, maintaining data integrity and scalability. This well-integrated architecture ensures a fast, secure, and immersive freelancing</w:t>
      </w:r>
      <w:r w:rsidRPr="00204A23">
        <w:rPr>
          <w:b/>
          <w:bCs/>
          <w:lang w:val="en-IN"/>
        </w:rPr>
        <w:t xml:space="preserve"> </w:t>
      </w:r>
      <w:r w:rsidRPr="00204A23">
        <w:rPr>
          <w:lang w:val="en-IN"/>
        </w:rPr>
        <w:t xml:space="preserve">experience on </w:t>
      </w:r>
      <w:proofErr w:type="spellStart"/>
      <w:r w:rsidRPr="00204A23">
        <w:rPr>
          <w:b/>
          <w:bCs/>
          <w:lang w:val="en-IN"/>
        </w:rPr>
        <w:t>TalentTrove</w:t>
      </w:r>
      <w:proofErr w:type="spellEnd"/>
      <w:r>
        <w:rPr>
          <w:b/>
          <w:bCs/>
          <w:lang w:val="en-IN"/>
        </w:rPr>
        <w:t>.</w:t>
      </w:r>
    </w:p>
    <w:p w14:paraId="303DF96E" w14:textId="77777777" w:rsidR="00204A23" w:rsidRDefault="00204A23">
      <w:pPr>
        <w:rPr>
          <w:b/>
          <w:bCs/>
          <w:sz w:val="32"/>
          <w:szCs w:val="32"/>
        </w:rPr>
      </w:pPr>
    </w:p>
    <w:p w14:paraId="53EAED0B" w14:textId="3D84F1D3" w:rsidR="003D66E7" w:rsidRPr="00E35370" w:rsidRDefault="00000000">
      <w:r w:rsidRPr="000F455E">
        <w:rPr>
          <w:b/>
          <w:bCs/>
          <w:sz w:val="32"/>
          <w:szCs w:val="32"/>
        </w:rPr>
        <w:t xml:space="preserve">PRE-REQUISTIC: </w:t>
      </w:r>
    </w:p>
    <w:p w14:paraId="76949277" w14:textId="77777777" w:rsidR="003D66E7" w:rsidRDefault="00000000">
      <w:r>
        <w:t xml:space="preserve">Here are the key prerequisites for developing a full-stack application using Express </w:t>
      </w:r>
      <w:proofErr w:type="spellStart"/>
      <w:r>
        <w:t>Js</w:t>
      </w:r>
      <w:proofErr w:type="spellEnd"/>
      <w:r>
        <w:t xml:space="preserve">, MongoDB, React.js: </w:t>
      </w:r>
    </w:p>
    <w:p w14:paraId="3CC3C668" w14:textId="77777777" w:rsidR="003D66E7" w:rsidRDefault="003D66E7"/>
    <w:p w14:paraId="146EDF63" w14:textId="1BF1B2A2" w:rsidR="003D66E7" w:rsidRPr="00177C18" w:rsidRDefault="00000000">
      <w:pPr>
        <w:rPr>
          <w:b/>
          <w:bCs/>
        </w:rPr>
      </w:pPr>
      <w:r w:rsidRPr="000F455E">
        <w:rPr>
          <w:b/>
          <w:bCs/>
        </w:rPr>
        <w:t xml:space="preserve">Node.js and </w:t>
      </w:r>
      <w:proofErr w:type="spellStart"/>
      <w:r w:rsidRPr="000F455E">
        <w:rPr>
          <w:b/>
          <w:bCs/>
        </w:rPr>
        <w:t>npm</w:t>
      </w:r>
      <w:proofErr w:type="spellEnd"/>
      <w:r w:rsidRPr="000F455E">
        <w:rPr>
          <w:b/>
          <w:bCs/>
        </w:rPr>
        <w:t>:</w:t>
      </w:r>
      <w:r w:rsidR="00177C18">
        <w:rPr>
          <w:b/>
          <w:bCs/>
        </w:rPr>
        <w:t xml:space="preserve"> </w:t>
      </w:r>
      <w:r>
        <w:t xml:space="preserve">Node.js is a powerful JavaScript runtime environment that allows you to run JavaScript code on the server-side. It provides a scalable and efficient platform for building network applications. Install Node.js and </w:t>
      </w:r>
      <w:proofErr w:type="spellStart"/>
      <w:r>
        <w:t>npm</w:t>
      </w:r>
      <w:proofErr w:type="spellEnd"/>
      <w:r>
        <w:t xml:space="preserve"> on your development machine, as they are required to run JavaScript on the server-side </w:t>
      </w:r>
    </w:p>
    <w:p w14:paraId="7C7C997A" w14:textId="77777777" w:rsidR="003D66E7" w:rsidRDefault="003D66E7"/>
    <w:p w14:paraId="6B61D542" w14:textId="225EB364" w:rsidR="00E35370" w:rsidRPr="00177C18" w:rsidRDefault="00000000">
      <w:pPr>
        <w:rPr>
          <w:b/>
          <w:bCs/>
        </w:rPr>
      </w:pPr>
      <w:r w:rsidRPr="000F455E">
        <w:rPr>
          <w:b/>
          <w:bCs/>
        </w:rPr>
        <w:t>Express.js: </w:t>
      </w:r>
      <w:r>
        <w:t>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 </w:t>
      </w:r>
    </w:p>
    <w:p w14:paraId="30DD746B" w14:textId="2614C232" w:rsidR="003D66E7" w:rsidRPr="00177C18" w:rsidRDefault="00000000">
      <w:pPr>
        <w:rPr>
          <w:b/>
          <w:bCs/>
        </w:rPr>
      </w:pPr>
      <w:r w:rsidRPr="000F455E">
        <w:rPr>
          <w:b/>
          <w:bCs/>
        </w:rPr>
        <w:t xml:space="preserve">MongoDB: </w:t>
      </w:r>
      <w:r>
        <w:t>MongoDB is a flexible and scalable NoSQL database that stores data in a JSON-like format. It provides high performance, horizontal scalability, and seamless integration with Node.js, making it ideal for handling large amounts of structured and unstructured data.</w:t>
      </w:r>
      <w:r w:rsidR="00177C18">
        <w:t xml:space="preserve"> </w:t>
      </w:r>
      <w:r>
        <w:t xml:space="preserve">Set up a MongoDB database to store your application's data. </w:t>
      </w:r>
    </w:p>
    <w:p w14:paraId="3D8BB1A4" w14:textId="77777777" w:rsidR="00E35370" w:rsidRDefault="00E35370">
      <w:pPr>
        <w:rPr>
          <w:b/>
          <w:bCs/>
        </w:rPr>
      </w:pPr>
    </w:p>
    <w:p w14:paraId="61801343" w14:textId="056ABADB" w:rsidR="003D66E7" w:rsidRPr="00177C18" w:rsidRDefault="00000000">
      <w:pPr>
        <w:rPr>
          <w:b/>
          <w:bCs/>
        </w:rPr>
      </w:pPr>
      <w:r w:rsidRPr="000F455E">
        <w:rPr>
          <w:b/>
          <w:bCs/>
        </w:rPr>
        <w:t xml:space="preserve">React.js: </w:t>
      </w:r>
      <w:r>
        <w:t xml:space="preserve">React.js is a popular JavaScript library for building user user-centric dashboards. It enables developers to create interactive and reusable UI components, making it easier to build dynamic and responsive web applications. Install React.js, a JavaScript library for building user user-centric dashboards. </w:t>
      </w:r>
    </w:p>
    <w:p w14:paraId="21AA0BAF" w14:textId="6A8F09FF" w:rsidR="003D66E7" w:rsidRPr="00177C18" w:rsidRDefault="00000000">
      <w:pPr>
        <w:rPr>
          <w:b/>
          <w:bCs/>
        </w:rPr>
      </w:pPr>
      <w:r w:rsidRPr="000F455E">
        <w:rPr>
          <w:b/>
          <w:bCs/>
        </w:rPr>
        <w:t xml:space="preserve">HTML, CSS, and </w:t>
      </w:r>
      <w:proofErr w:type="spellStart"/>
      <w:proofErr w:type="gramStart"/>
      <w:r w:rsidRPr="000F455E">
        <w:rPr>
          <w:b/>
          <w:bCs/>
        </w:rPr>
        <w:t>JavaScript:</w:t>
      </w:r>
      <w:r>
        <w:t>Basic</w:t>
      </w:r>
      <w:proofErr w:type="spellEnd"/>
      <w:proofErr w:type="gramEnd"/>
      <w:r>
        <w:t xml:space="preserve"> knowledge of HTML for creating the structure of your app, CSS for styling, and JavaScript for client-side interactivity is essential. </w:t>
      </w:r>
    </w:p>
    <w:p w14:paraId="725DA2B4" w14:textId="0C7F5C73" w:rsidR="003D66E7" w:rsidRDefault="00000000">
      <w:r w:rsidRPr="000F455E">
        <w:rPr>
          <w:b/>
          <w:bCs/>
        </w:rPr>
        <w:t>Database Connectivity:</w:t>
      </w:r>
      <w:r>
        <w:t xml:space="preserve"> Use a MongoDB driver or an Object-Document Mapping (ODM) library like Mongoose to connect your Express </w:t>
      </w:r>
      <w:proofErr w:type="spellStart"/>
      <w:r>
        <w:t>Js</w:t>
      </w:r>
      <w:proofErr w:type="spellEnd"/>
      <w:r>
        <w:t xml:space="preserve"> server with the MongoDB database and perform CRUD (Create, Read, Update, Delete) operations </w:t>
      </w:r>
    </w:p>
    <w:p w14:paraId="2F0C3F8B" w14:textId="0D0A4EF8" w:rsidR="00177C18" w:rsidRDefault="00000000">
      <w:r w:rsidRPr="000F455E">
        <w:rPr>
          <w:b/>
          <w:bCs/>
        </w:rPr>
        <w:t>Front-end Framework:</w:t>
      </w:r>
      <w:r>
        <w:t xml:space="preserve"> Utilize React </w:t>
      </w:r>
      <w:proofErr w:type="spellStart"/>
      <w:r>
        <w:t>Js</w:t>
      </w:r>
      <w:proofErr w:type="spellEnd"/>
      <w:r>
        <w:t xml:space="preserve"> to build the user-facing part of the application, including entering booking room, status of the booking, and user user-centric dashboards for the platform management team dashboard. For making better UI we have also used some libraries like material UI and bootstrap.</w:t>
      </w:r>
    </w:p>
    <w:p w14:paraId="0F964F9A" w14:textId="5F84337E" w:rsidR="003D66E7" w:rsidRDefault="00000000">
      <w:r w:rsidRPr="000F455E">
        <w:rPr>
          <w:b/>
          <w:bCs/>
        </w:rPr>
        <w:t>Version Control:</w:t>
      </w:r>
      <w:r>
        <w:t xml:space="preserve"> Use Git for version control, enabling partnership and teamwork an</w:t>
      </w:r>
      <w:r w:rsidR="00177C18">
        <w:t xml:space="preserve">d </w:t>
      </w:r>
      <w:r>
        <w:t xml:space="preserve">tracking changes throughout the development process. Platforms like GitHub or Bitbucket can host your repository. </w:t>
      </w:r>
    </w:p>
    <w:p w14:paraId="6B174060" w14:textId="6DB859D6" w:rsidR="00177C18" w:rsidRDefault="00000000">
      <w:r w:rsidRPr="000F455E">
        <w:rPr>
          <w:b/>
          <w:bCs/>
        </w:rPr>
        <w:t>Development Environment:</w:t>
      </w:r>
      <w:r>
        <w:t xml:space="preserve"> Choose a code editor or Integrated Development Environment (IDE) that suits your preferences, such as Visual Studio Code, Sublime Text, or WebStorm. </w:t>
      </w:r>
    </w:p>
    <w:p w14:paraId="54F4CF88" w14:textId="680035A7" w:rsidR="003D66E7" w:rsidRDefault="00000000">
      <w:r>
        <w:t>•Install the required dependencies by running the following commands:</w:t>
      </w:r>
    </w:p>
    <w:p w14:paraId="4ECA88D8" w14:textId="77777777" w:rsidR="003D66E7" w:rsidRDefault="003D66E7"/>
    <w:p w14:paraId="4AF0AAA6" w14:textId="77777777" w:rsidR="003D66E7" w:rsidRPr="00177C18" w:rsidRDefault="00000000">
      <w:pPr>
        <w:rPr>
          <w:color w:val="1F497D" w:themeColor="text2"/>
        </w:rPr>
      </w:pPr>
      <w:r w:rsidRPr="00177C18">
        <w:rPr>
          <w:color w:val="1F497D" w:themeColor="text2"/>
        </w:rPr>
        <w:t>cd client</w:t>
      </w:r>
    </w:p>
    <w:p w14:paraId="0DCF7687" w14:textId="77777777" w:rsidR="003D66E7" w:rsidRPr="00177C18" w:rsidRDefault="00000000">
      <w:pPr>
        <w:rPr>
          <w:color w:val="1F497D" w:themeColor="text2"/>
        </w:rPr>
      </w:pPr>
      <w:proofErr w:type="spellStart"/>
      <w:r w:rsidRPr="00177C18">
        <w:rPr>
          <w:color w:val="1F497D" w:themeColor="text2"/>
        </w:rPr>
        <w:t>npm</w:t>
      </w:r>
      <w:proofErr w:type="spellEnd"/>
      <w:r w:rsidRPr="00177C18">
        <w:rPr>
          <w:color w:val="1F497D" w:themeColor="text2"/>
        </w:rPr>
        <w:t xml:space="preserve"> install</w:t>
      </w:r>
    </w:p>
    <w:p w14:paraId="6B02D2CF" w14:textId="77777777" w:rsidR="003D66E7" w:rsidRPr="00177C18" w:rsidRDefault="00000000">
      <w:pPr>
        <w:rPr>
          <w:color w:val="1F497D" w:themeColor="text2"/>
        </w:rPr>
      </w:pPr>
      <w:proofErr w:type="gramStart"/>
      <w:r w:rsidRPr="00177C18">
        <w:rPr>
          <w:color w:val="1F497D" w:themeColor="text2"/>
        </w:rPr>
        <w:t>..</w:t>
      </w:r>
      <w:proofErr w:type="gramEnd"/>
      <w:r w:rsidRPr="00177C18">
        <w:rPr>
          <w:color w:val="1F497D" w:themeColor="text2"/>
        </w:rPr>
        <w:t>/cd server</w:t>
      </w:r>
    </w:p>
    <w:p w14:paraId="665E511F" w14:textId="77777777" w:rsidR="003D66E7" w:rsidRDefault="00000000">
      <w:proofErr w:type="spellStart"/>
      <w:r w:rsidRPr="00177C18">
        <w:rPr>
          <w:color w:val="1F497D" w:themeColor="text2"/>
        </w:rPr>
        <w:t>npm</w:t>
      </w:r>
      <w:proofErr w:type="spellEnd"/>
      <w:r w:rsidRPr="00177C18">
        <w:rPr>
          <w:color w:val="1F497D" w:themeColor="text2"/>
        </w:rPr>
        <w:t xml:space="preserve"> install</w:t>
      </w:r>
    </w:p>
    <w:p w14:paraId="4B5B1144" w14:textId="77777777" w:rsidR="003D66E7" w:rsidRDefault="003D66E7"/>
    <w:p w14:paraId="7FB232F8" w14:textId="77777777" w:rsidR="003D66E7" w:rsidRPr="00177C18" w:rsidRDefault="00000000">
      <w:pPr>
        <w:rPr>
          <w:b/>
          <w:bCs/>
        </w:rPr>
      </w:pPr>
      <w:r w:rsidRPr="00177C18">
        <w:rPr>
          <w:b/>
          <w:bCs/>
        </w:rPr>
        <w:t>Start the Development Server:</w:t>
      </w:r>
    </w:p>
    <w:p w14:paraId="725A490E" w14:textId="77777777" w:rsidR="003D66E7" w:rsidRDefault="00000000">
      <w:r>
        <w:t>• To start the development server, execute the following command:</w:t>
      </w:r>
    </w:p>
    <w:p w14:paraId="0CB18CC2" w14:textId="77777777" w:rsidR="003D66E7" w:rsidRDefault="00000000">
      <w:proofErr w:type="spellStart"/>
      <w:r>
        <w:t>npm</w:t>
      </w:r>
      <w:proofErr w:type="spellEnd"/>
      <w:r>
        <w:t xml:space="preserve"> start</w:t>
      </w:r>
    </w:p>
    <w:p w14:paraId="2E028C6F" w14:textId="19E3324D" w:rsidR="003D66E7" w:rsidRDefault="00000000">
      <w:r>
        <w:t xml:space="preserve">• The SB Works, an innovative freelance marketplace app will be accessible at </w:t>
      </w:r>
    </w:p>
    <w:p w14:paraId="32D23D7D" w14:textId="77777777" w:rsidR="003D66E7" w:rsidRDefault="00000000">
      <w:r>
        <w:t>You have successfully installed and set up the SB Works, an innovative freelance marketplace application on your local machine. You can now proceed with further customization, development, and testing as needed.</w:t>
      </w:r>
    </w:p>
    <w:p w14:paraId="62E1B828" w14:textId="77777777" w:rsidR="00177C18" w:rsidRDefault="00177C18"/>
    <w:p w14:paraId="39A584E4" w14:textId="692358D9" w:rsidR="007B2468" w:rsidRPr="007B2468" w:rsidRDefault="007B2468" w:rsidP="007B2468">
      <w:pPr>
        <w:rPr>
          <w:sz w:val="32"/>
          <w:szCs w:val="32"/>
          <w:lang w:val="en-IN"/>
        </w:rPr>
      </w:pPr>
      <w:r w:rsidRPr="007B2468">
        <w:rPr>
          <w:b/>
          <w:bCs/>
          <w:sz w:val="32"/>
          <w:szCs w:val="32"/>
          <w:lang w:val="en-IN"/>
        </w:rPr>
        <w:t>API Documentation</w:t>
      </w:r>
    </w:p>
    <w:p w14:paraId="1DE801A9" w14:textId="77777777" w:rsidR="007B2468" w:rsidRPr="007B2468" w:rsidRDefault="007B2468" w:rsidP="007B2468">
      <w:pPr>
        <w:rPr>
          <w:sz w:val="24"/>
          <w:szCs w:val="24"/>
          <w:lang w:val="en-IN"/>
        </w:rPr>
      </w:pPr>
      <w:r w:rsidRPr="007B2468">
        <w:rPr>
          <w:b/>
          <w:bCs/>
          <w:lang w:val="en-IN"/>
        </w:rPr>
        <w:t> </w:t>
      </w:r>
      <w:r w:rsidRPr="007B2468">
        <w:rPr>
          <w:b/>
          <w:bCs/>
          <w:sz w:val="24"/>
          <w:szCs w:val="24"/>
          <w:lang w:val="en-IN"/>
        </w:rPr>
        <w:t>Authentication API</w:t>
      </w:r>
      <w:r w:rsidRPr="007B2468">
        <w:rPr>
          <w:sz w:val="24"/>
          <w:szCs w:val="24"/>
          <w:lang w:val="en-IN"/>
        </w:rPr>
        <w:t>  </w:t>
      </w:r>
    </w:p>
    <w:p w14:paraId="68947A46" w14:textId="77777777" w:rsidR="007B2468" w:rsidRPr="007B2468" w:rsidRDefault="007B2468" w:rsidP="007B2468">
      <w:pPr>
        <w:rPr>
          <w:lang w:val="en-IN"/>
        </w:rPr>
      </w:pPr>
      <w:r w:rsidRPr="007B2468">
        <w:rPr>
          <w:b/>
          <w:bCs/>
          <w:lang w:val="en-IN"/>
        </w:rPr>
        <w:t>Register a User</w:t>
      </w:r>
      <w:r w:rsidRPr="007B2468">
        <w:rPr>
          <w:lang w:val="en-IN"/>
        </w:rPr>
        <w:t>  </w:t>
      </w:r>
    </w:p>
    <w:p w14:paraId="2AB14746" w14:textId="7B90B9E6" w:rsidR="007B2468" w:rsidRPr="007B2468" w:rsidRDefault="007B2468" w:rsidP="007B2468">
      <w:pPr>
        <w:rPr>
          <w:lang w:val="en-IN"/>
        </w:rPr>
      </w:pPr>
      <w:r w:rsidRPr="007B2468">
        <w:rPr>
          <w:b/>
          <w:bCs/>
          <w:lang w:val="en-IN"/>
        </w:rPr>
        <w:t>Endpoint:</w:t>
      </w:r>
      <w:r w:rsidRPr="007B2468">
        <w:rPr>
          <w:lang w:val="en-IN"/>
        </w:rPr>
        <w:t>/register</w:t>
      </w:r>
      <w:r w:rsidRPr="007B2468">
        <w:rPr>
          <w:lang w:val="en-IN"/>
        </w:rPr>
        <w:br/>
      </w:r>
      <w:proofErr w:type="spellStart"/>
      <w:proofErr w:type="gramStart"/>
      <w:r w:rsidRPr="007B2468">
        <w:rPr>
          <w:b/>
          <w:bCs/>
          <w:lang w:val="en-IN"/>
        </w:rPr>
        <w:t>Method:</w:t>
      </w:r>
      <w:r w:rsidRPr="007B2468">
        <w:rPr>
          <w:lang w:val="en-IN"/>
        </w:rPr>
        <w:t>POST</w:t>
      </w:r>
      <w:proofErr w:type="spellEnd"/>
      <w:proofErr w:type="gramEnd"/>
      <w:r w:rsidRPr="007B2468">
        <w:rPr>
          <w:lang w:val="en-IN"/>
        </w:rPr>
        <w:br/>
      </w:r>
      <w:r w:rsidRPr="007B2468">
        <w:rPr>
          <w:b/>
          <w:bCs/>
          <w:lang w:val="en-IN"/>
        </w:rPr>
        <w:t>Request Body:</w:t>
      </w:r>
      <w:r w:rsidRPr="007B2468">
        <w:rPr>
          <w:lang w:val="en-IN"/>
        </w:rPr>
        <w:t> </w:t>
      </w:r>
    </w:p>
    <w:p w14:paraId="6E081395" w14:textId="77777777" w:rsidR="007B2468" w:rsidRPr="007B2468" w:rsidRDefault="007B2468" w:rsidP="007B2468">
      <w:pPr>
        <w:rPr>
          <w:lang w:val="en-IN"/>
        </w:rPr>
      </w:pPr>
      <w:r w:rsidRPr="007B2468">
        <w:rPr>
          <w:lang w:val="en-IN"/>
        </w:rPr>
        <w:t>{</w:t>
      </w:r>
      <w:r w:rsidRPr="007B2468">
        <w:rPr>
          <w:lang w:val="en-IN"/>
        </w:rPr>
        <w:br/>
        <w:t>  "username": "</w:t>
      </w:r>
      <w:proofErr w:type="spellStart"/>
      <w:r w:rsidRPr="007B2468">
        <w:rPr>
          <w:lang w:val="en-IN"/>
        </w:rPr>
        <w:t>JohnDoe</w:t>
      </w:r>
      <w:proofErr w:type="spellEnd"/>
      <w:r w:rsidRPr="007B2468">
        <w:rPr>
          <w:lang w:val="en-IN"/>
        </w:rPr>
        <w:t>",</w:t>
      </w:r>
      <w:r w:rsidRPr="007B2468">
        <w:rPr>
          <w:lang w:val="en-IN"/>
        </w:rPr>
        <w:br/>
        <w:t>  "email": "johndoe@example.com",</w:t>
      </w:r>
      <w:r w:rsidRPr="007B2468">
        <w:rPr>
          <w:lang w:val="en-IN"/>
        </w:rPr>
        <w:br/>
        <w:t>  "password": "</w:t>
      </w:r>
      <w:proofErr w:type="spellStart"/>
      <w:r w:rsidRPr="007B2468">
        <w:rPr>
          <w:lang w:val="en-IN"/>
        </w:rPr>
        <w:t>securepassword</w:t>
      </w:r>
      <w:proofErr w:type="spellEnd"/>
      <w:r w:rsidRPr="007B2468">
        <w:rPr>
          <w:lang w:val="en-IN"/>
        </w:rPr>
        <w:t>",</w:t>
      </w:r>
      <w:r w:rsidRPr="007B2468">
        <w:rPr>
          <w:lang w:val="en-IN"/>
        </w:rPr>
        <w:br/>
        <w:t>  "</w:t>
      </w:r>
      <w:proofErr w:type="spellStart"/>
      <w:r w:rsidRPr="007B2468">
        <w:rPr>
          <w:lang w:val="en-IN"/>
        </w:rPr>
        <w:t>usertype</w:t>
      </w:r>
      <w:proofErr w:type="spellEnd"/>
      <w:r w:rsidRPr="007B2468">
        <w:rPr>
          <w:lang w:val="en-IN"/>
        </w:rPr>
        <w:t>": "freelancer"</w:t>
      </w:r>
      <w:r w:rsidRPr="007B2468">
        <w:rPr>
          <w:lang w:val="en-IN"/>
        </w:rPr>
        <w:br/>
        <w:t>}</w:t>
      </w:r>
    </w:p>
    <w:p w14:paraId="381653A1" w14:textId="0C146A28" w:rsidR="007B2468" w:rsidRPr="007B2468" w:rsidRDefault="007B2468" w:rsidP="007B2468">
      <w:pPr>
        <w:rPr>
          <w:lang w:val="en-IN"/>
        </w:rPr>
      </w:pPr>
      <w:r w:rsidRPr="007B2468">
        <w:rPr>
          <w:b/>
          <w:bCs/>
          <w:lang w:val="en-IN"/>
        </w:rPr>
        <w:t>Response:</w:t>
      </w:r>
      <w:r w:rsidRPr="007B2468">
        <w:rPr>
          <w:lang w:val="en-IN"/>
        </w:rPr>
        <w:t> </w:t>
      </w:r>
    </w:p>
    <w:p w14:paraId="4B9326F2" w14:textId="77777777" w:rsidR="007B2468" w:rsidRPr="007B2468" w:rsidRDefault="007B2468" w:rsidP="007B2468">
      <w:pPr>
        <w:rPr>
          <w:lang w:val="en-IN"/>
        </w:rPr>
      </w:pPr>
      <w:r w:rsidRPr="007B2468">
        <w:rPr>
          <w:lang w:val="en-IN"/>
        </w:rPr>
        <w:t>{</w:t>
      </w:r>
      <w:r w:rsidRPr="007B2468">
        <w:rPr>
          <w:lang w:val="en-IN"/>
        </w:rPr>
        <w:br/>
        <w:t>  "_id": "user12345",</w:t>
      </w:r>
      <w:r w:rsidRPr="007B2468">
        <w:rPr>
          <w:lang w:val="en-IN"/>
        </w:rPr>
        <w:br/>
        <w:t>  "username": "</w:t>
      </w:r>
      <w:proofErr w:type="spellStart"/>
      <w:r w:rsidRPr="007B2468">
        <w:rPr>
          <w:lang w:val="en-IN"/>
        </w:rPr>
        <w:t>JohnDoe</w:t>
      </w:r>
      <w:proofErr w:type="spellEnd"/>
      <w:r w:rsidRPr="007B2468">
        <w:rPr>
          <w:lang w:val="en-IN"/>
        </w:rPr>
        <w:t>",</w:t>
      </w:r>
      <w:r w:rsidRPr="007B2468">
        <w:rPr>
          <w:lang w:val="en-IN"/>
        </w:rPr>
        <w:br/>
        <w:t>  "email": "johndoe@example.com",</w:t>
      </w:r>
      <w:r w:rsidRPr="007B2468">
        <w:rPr>
          <w:lang w:val="en-IN"/>
        </w:rPr>
        <w:br/>
        <w:t>  "</w:t>
      </w:r>
      <w:proofErr w:type="spellStart"/>
      <w:r w:rsidRPr="007B2468">
        <w:rPr>
          <w:lang w:val="en-IN"/>
        </w:rPr>
        <w:t>usertype</w:t>
      </w:r>
      <w:proofErr w:type="spellEnd"/>
      <w:r w:rsidRPr="007B2468">
        <w:rPr>
          <w:lang w:val="en-IN"/>
        </w:rPr>
        <w:t>": "freelancer"</w:t>
      </w:r>
      <w:r w:rsidRPr="007B2468">
        <w:rPr>
          <w:lang w:val="en-IN"/>
        </w:rPr>
        <w:br/>
        <w:t>}</w:t>
      </w:r>
    </w:p>
    <w:p w14:paraId="6749FB7C" w14:textId="77777777" w:rsidR="007B2468" w:rsidRPr="007B2468" w:rsidRDefault="007B2468" w:rsidP="007B2468">
      <w:pPr>
        <w:rPr>
          <w:sz w:val="28"/>
          <w:szCs w:val="28"/>
          <w:lang w:val="en-IN"/>
        </w:rPr>
      </w:pPr>
      <w:r w:rsidRPr="007B2468">
        <w:rPr>
          <w:b/>
          <w:bCs/>
          <w:sz w:val="28"/>
          <w:szCs w:val="28"/>
          <w:lang w:val="en-IN"/>
        </w:rPr>
        <w:t>Freelancer API</w:t>
      </w:r>
      <w:r w:rsidRPr="007B2468">
        <w:rPr>
          <w:sz w:val="28"/>
          <w:szCs w:val="28"/>
          <w:lang w:val="en-IN"/>
        </w:rPr>
        <w:t>  </w:t>
      </w:r>
    </w:p>
    <w:p w14:paraId="1C41C1A1" w14:textId="77777777" w:rsidR="007B2468" w:rsidRPr="007B2468" w:rsidRDefault="007B2468" w:rsidP="007B2468">
      <w:pPr>
        <w:rPr>
          <w:sz w:val="24"/>
          <w:szCs w:val="24"/>
          <w:lang w:val="en-IN"/>
        </w:rPr>
      </w:pPr>
      <w:r w:rsidRPr="007B2468">
        <w:rPr>
          <w:b/>
          <w:bCs/>
          <w:sz w:val="24"/>
          <w:szCs w:val="24"/>
          <w:lang w:val="en-IN"/>
        </w:rPr>
        <w:t>Fetch Freelancer Details</w:t>
      </w:r>
      <w:r w:rsidRPr="007B2468">
        <w:rPr>
          <w:sz w:val="24"/>
          <w:szCs w:val="24"/>
          <w:lang w:val="en-IN"/>
        </w:rPr>
        <w:t>  </w:t>
      </w:r>
    </w:p>
    <w:p w14:paraId="21AE0173" w14:textId="77777777" w:rsidR="007B2468" w:rsidRPr="007B2468" w:rsidRDefault="007B2468" w:rsidP="007B2468">
      <w:pPr>
        <w:rPr>
          <w:lang w:val="en-IN"/>
        </w:rPr>
      </w:pPr>
      <w:r w:rsidRPr="007B2468">
        <w:rPr>
          <w:b/>
          <w:bCs/>
          <w:lang w:val="en-IN"/>
        </w:rPr>
        <w:t>Endpoint:</w:t>
      </w:r>
      <w:r w:rsidRPr="007B2468">
        <w:rPr>
          <w:lang w:val="en-IN"/>
        </w:rPr>
        <w:t>/fetch-freelancer/:id</w:t>
      </w:r>
      <w:r w:rsidRPr="007B2468">
        <w:rPr>
          <w:lang w:val="en-IN"/>
        </w:rPr>
        <w:br/>
      </w:r>
      <w:proofErr w:type="spellStart"/>
      <w:proofErr w:type="gramStart"/>
      <w:r w:rsidRPr="007B2468">
        <w:rPr>
          <w:b/>
          <w:bCs/>
          <w:lang w:val="en-IN"/>
        </w:rPr>
        <w:t>Method:</w:t>
      </w:r>
      <w:r w:rsidRPr="007B2468">
        <w:rPr>
          <w:lang w:val="en-IN"/>
        </w:rPr>
        <w:t>GET</w:t>
      </w:r>
      <w:proofErr w:type="spellEnd"/>
      <w:proofErr w:type="gramEnd"/>
      <w:r w:rsidRPr="007B2468">
        <w:rPr>
          <w:lang w:val="en-IN"/>
        </w:rPr>
        <w:br/>
      </w:r>
      <w:r w:rsidRPr="007B2468">
        <w:rPr>
          <w:b/>
          <w:bCs/>
          <w:lang w:val="en-IN"/>
        </w:rPr>
        <w:t>Response:</w:t>
      </w:r>
    </w:p>
    <w:p w14:paraId="5215FD40" w14:textId="2B7A68F4" w:rsidR="007B2468" w:rsidRDefault="007B2468" w:rsidP="007B2468">
      <w:pPr>
        <w:rPr>
          <w:lang w:val="en-IN"/>
        </w:rPr>
      </w:pPr>
      <w:r w:rsidRPr="007B2468">
        <w:rPr>
          <w:lang w:val="en-IN"/>
        </w:rPr>
        <w:t>{</w:t>
      </w:r>
      <w:r w:rsidRPr="007B2468">
        <w:rPr>
          <w:lang w:val="en-IN"/>
        </w:rPr>
        <w:br/>
        <w:t>  "</w:t>
      </w:r>
      <w:proofErr w:type="spellStart"/>
      <w:r w:rsidRPr="007B2468">
        <w:rPr>
          <w:lang w:val="en-IN"/>
        </w:rPr>
        <w:t>userId</w:t>
      </w:r>
      <w:proofErr w:type="spellEnd"/>
      <w:r w:rsidRPr="007B2468">
        <w:rPr>
          <w:lang w:val="en-IN"/>
        </w:rPr>
        <w:t>": "user12345",</w:t>
      </w:r>
      <w:r w:rsidRPr="007B2468">
        <w:rPr>
          <w:lang w:val="en-IN"/>
        </w:rPr>
        <w:br/>
        <w:t>  "skills": ["JavaScript", "React"],</w:t>
      </w:r>
      <w:r w:rsidRPr="007B2468">
        <w:rPr>
          <w:lang w:val="en-IN"/>
        </w:rPr>
        <w:br/>
        <w:t>  "description": "Full-stack developer"</w:t>
      </w:r>
      <w:r w:rsidRPr="007B2468">
        <w:rPr>
          <w:lang w:val="en-IN"/>
        </w:rPr>
        <w:br/>
        <w:t>}</w:t>
      </w:r>
    </w:p>
    <w:p w14:paraId="5917F0B4" w14:textId="77777777" w:rsidR="007B2468" w:rsidRPr="007B2468" w:rsidRDefault="007B2468" w:rsidP="007B2468">
      <w:pPr>
        <w:rPr>
          <w:sz w:val="28"/>
          <w:szCs w:val="28"/>
          <w:lang w:val="en-IN"/>
        </w:rPr>
      </w:pPr>
      <w:r w:rsidRPr="007B2468">
        <w:rPr>
          <w:b/>
          <w:bCs/>
          <w:sz w:val="28"/>
          <w:szCs w:val="28"/>
          <w:lang w:val="en-IN"/>
        </w:rPr>
        <w:t>Update Freelancer Profile</w:t>
      </w:r>
      <w:r w:rsidRPr="007B2468">
        <w:rPr>
          <w:sz w:val="28"/>
          <w:szCs w:val="28"/>
          <w:lang w:val="en-IN"/>
        </w:rPr>
        <w:t>  </w:t>
      </w:r>
    </w:p>
    <w:p w14:paraId="067A0D59" w14:textId="77777777" w:rsidR="007B2468" w:rsidRPr="007B2468" w:rsidRDefault="007B2468" w:rsidP="007B2468">
      <w:pPr>
        <w:rPr>
          <w:lang w:val="en-IN"/>
        </w:rPr>
      </w:pPr>
      <w:r w:rsidRPr="007B2468">
        <w:rPr>
          <w:b/>
          <w:bCs/>
          <w:lang w:val="en-IN"/>
        </w:rPr>
        <w:t>Endpoint:</w:t>
      </w:r>
      <w:r w:rsidRPr="007B2468">
        <w:rPr>
          <w:lang w:val="en-IN"/>
        </w:rPr>
        <w:t>/update-freelancer</w:t>
      </w:r>
      <w:r w:rsidRPr="007B2468">
        <w:rPr>
          <w:lang w:val="en-IN"/>
        </w:rPr>
        <w:br/>
      </w:r>
      <w:proofErr w:type="spellStart"/>
      <w:proofErr w:type="gramStart"/>
      <w:r w:rsidRPr="007B2468">
        <w:rPr>
          <w:b/>
          <w:bCs/>
          <w:lang w:val="en-IN"/>
        </w:rPr>
        <w:t>Method:</w:t>
      </w:r>
      <w:r w:rsidRPr="007B2468">
        <w:rPr>
          <w:lang w:val="en-IN"/>
        </w:rPr>
        <w:t>POST</w:t>
      </w:r>
      <w:proofErr w:type="spellEnd"/>
      <w:proofErr w:type="gramEnd"/>
      <w:r w:rsidRPr="007B2468">
        <w:rPr>
          <w:lang w:val="en-IN"/>
        </w:rPr>
        <w:br/>
      </w:r>
      <w:r w:rsidRPr="007B2468">
        <w:rPr>
          <w:b/>
          <w:bCs/>
          <w:lang w:val="en-IN"/>
        </w:rPr>
        <w:t>Request Body:</w:t>
      </w:r>
    </w:p>
    <w:p w14:paraId="135ECEA6" w14:textId="77777777" w:rsidR="007B2468" w:rsidRPr="007B2468" w:rsidRDefault="007B2468" w:rsidP="007B2468">
      <w:pPr>
        <w:rPr>
          <w:lang w:val="en-IN"/>
        </w:rPr>
      </w:pPr>
      <w:r w:rsidRPr="007B2468">
        <w:rPr>
          <w:lang w:val="en-IN"/>
        </w:rPr>
        <w:t>{</w:t>
      </w:r>
      <w:r w:rsidRPr="007B2468">
        <w:rPr>
          <w:lang w:val="en-IN"/>
        </w:rPr>
        <w:br/>
        <w:t>  "</w:t>
      </w:r>
      <w:proofErr w:type="spellStart"/>
      <w:r w:rsidRPr="007B2468">
        <w:rPr>
          <w:lang w:val="en-IN"/>
        </w:rPr>
        <w:t>freelancerId</w:t>
      </w:r>
      <w:proofErr w:type="spellEnd"/>
      <w:r w:rsidRPr="007B2468">
        <w:rPr>
          <w:lang w:val="en-IN"/>
        </w:rPr>
        <w:t>": "freelancer123",</w:t>
      </w:r>
      <w:r w:rsidRPr="007B2468">
        <w:rPr>
          <w:lang w:val="en-IN"/>
        </w:rPr>
        <w:br/>
        <w:t>  "</w:t>
      </w:r>
      <w:proofErr w:type="spellStart"/>
      <w:r w:rsidRPr="007B2468">
        <w:rPr>
          <w:lang w:val="en-IN"/>
        </w:rPr>
        <w:t>updateSkills</w:t>
      </w:r>
      <w:proofErr w:type="spellEnd"/>
      <w:r w:rsidRPr="007B2468">
        <w:rPr>
          <w:lang w:val="en-IN"/>
        </w:rPr>
        <w:t>": ["Node.js", "MongoDB"],</w:t>
      </w:r>
      <w:r w:rsidRPr="007B2468">
        <w:rPr>
          <w:lang w:val="en-IN"/>
        </w:rPr>
        <w:br/>
        <w:t>  "description": "MERN Stack Developer"</w:t>
      </w:r>
      <w:r w:rsidRPr="007B2468">
        <w:rPr>
          <w:lang w:val="en-IN"/>
        </w:rPr>
        <w:br/>
        <w:t>}</w:t>
      </w:r>
    </w:p>
    <w:p w14:paraId="372A7C70" w14:textId="77777777" w:rsidR="007B2468" w:rsidRPr="007B2468" w:rsidRDefault="007B2468" w:rsidP="007B2468">
      <w:pPr>
        <w:rPr>
          <w:lang w:val="en-IN"/>
        </w:rPr>
      </w:pPr>
      <w:r w:rsidRPr="007B2468">
        <w:rPr>
          <w:lang w:val="en-IN"/>
        </w:rPr>
        <w:t> </w:t>
      </w:r>
    </w:p>
    <w:p w14:paraId="73F4AF20" w14:textId="77777777" w:rsidR="007B2468" w:rsidRPr="007B2468" w:rsidRDefault="007B2468" w:rsidP="007B2468">
      <w:pPr>
        <w:rPr>
          <w:sz w:val="28"/>
          <w:szCs w:val="28"/>
          <w:lang w:val="en-IN"/>
        </w:rPr>
      </w:pPr>
      <w:r w:rsidRPr="007B2468">
        <w:rPr>
          <w:b/>
          <w:bCs/>
          <w:sz w:val="28"/>
          <w:szCs w:val="28"/>
          <w:lang w:val="en-IN"/>
        </w:rPr>
        <w:t>User Login</w:t>
      </w:r>
      <w:r w:rsidRPr="007B2468">
        <w:rPr>
          <w:sz w:val="28"/>
          <w:szCs w:val="28"/>
          <w:lang w:val="en-IN"/>
        </w:rPr>
        <w:t>  </w:t>
      </w:r>
    </w:p>
    <w:p w14:paraId="09FB5D9B" w14:textId="38EC659C" w:rsidR="007B2468" w:rsidRPr="007B2468" w:rsidRDefault="007B2468" w:rsidP="007B2468">
      <w:pPr>
        <w:rPr>
          <w:lang w:val="en-IN"/>
        </w:rPr>
      </w:pPr>
      <w:r w:rsidRPr="007B2468">
        <w:rPr>
          <w:b/>
          <w:bCs/>
          <w:lang w:val="en-IN"/>
        </w:rPr>
        <w:t>Endpoint:</w:t>
      </w:r>
      <w:r w:rsidRPr="007B2468">
        <w:rPr>
          <w:lang w:val="en-IN"/>
        </w:rPr>
        <w:t>/login</w:t>
      </w:r>
      <w:r w:rsidRPr="007B2468">
        <w:rPr>
          <w:lang w:val="en-IN"/>
        </w:rPr>
        <w:br/>
      </w:r>
      <w:proofErr w:type="spellStart"/>
      <w:proofErr w:type="gramStart"/>
      <w:r w:rsidRPr="007B2468">
        <w:rPr>
          <w:b/>
          <w:bCs/>
          <w:lang w:val="en-IN"/>
        </w:rPr>
        <w:t>Method:</w:t>
      </w:r>
      <w:r w:rsidRPr="007B2468">
        <w:rPr>
          <w:lang w:val="en-IN"/>
        </w:rPr>
        <w:t>POST</w:t>
      </w:r>
      <w:proofErr w:type="spellEnd"/>
      <w:proofErr w:type="gramEnd"/>
      <w:r w:rsidRPr="007B2468">
        <w:rPr>
          <w:lang w:val="en-IN"/>
        </w:rPr>
        <w:br/>
      </w:r>
      <w:r w:rsidRPr="007B2468">
        <w:rPr>
          <w:b/>
          <w:bCs/>
          <w:lang w:val="en-IN"/>
        </w:rPr>
        <w:t>Request Body:</w:t>
      </w:r>
    </w:p>
    <w:p w14:paraId="0B42AAA6" w14:textId="77777777" w:rsidR="007B2468" w:rsidRPr="007B2468" w:rsidRDefault="007B2468" w:rsidP="007B2468">
      <w:pPr>
        <w:rPr>
          <w:lang w:val="en-IN"/>
        </w:rPr>
      </w:pPr>
      <w:r w:rsidRPr="007B2468">
        <w:rPr>
          <w:lang w:val="en-IN"/>
        </w:rPr>
        <w:t>{</w:t>
      </w:r>
      <w:r w:rsidRPr="007B2468">
        <w:rPr>
          <w:lang w:val="en-IN"/>
        </w:rPr>
        <w:br/>
        <w:t>  "email": "johndoe@example.com",</w:t>
      </w:r>
      <w:r w:rsidRPr="007B2468">
        <w:rPr>
          <w:lang w:val="en-IN"/>
        </w:rPr>
        <w:br/>
        <w:t>  "password": "</w:t>
      </w:r>
      <w:proofErr w:type="spellStart"/>
      <w:r w:rsidRPr="007B2468">
        <w:rPr>
          <w:lang w:val="en-IN"/>
        </w:rPr>
        <w:t>securepassword</w:t>
      </w:r>
      <w:proofErr w:type="spellEnd"/>
      <w:r w:rsidRPr="007B2468">
        <w:rPr>
          <w:lang w:val="en-IN"/>
        </w:rPr>
        <w:t>"</w:t>
      </w:r>
      <w:r w:rsidRPr="007B2468">
        <w:rPr>
          <w:lang w:val="en-IN"/>
        </w:rPr>
        <w:br/>
        <w:t>}</w:t>
      </w:r>
    </w:p>
    <w:p w14:paraId="2AA814AE" w14:textId="165EFAEA" w:rsidR="007B2468" w:rsidRPr="007B2468" w:rsidRDefault="007B2468" w:rsidP="007B2468">
      <w:pPr>
        <w:rPr>
          <w:lang w:val="en-IN"/>
        </w:rPr>
      </w:pPr>
      <w:r w:rsidRPr="007B2468">
        <w:rPr>
          <w:b/>
          <w:bCs/>
          <w:lang w:val="en-IN"/>
        </w:rPr>
        <w:t>Response:</w:t>
      </w:r>
    </w:p>
    <w:p w14:paraId="35F3CFE8" w14:textId="0D2E1E2C" w:rsidR="007B2468" w:rsidRDefault="007B2468" w:rsidP="007B2468">
      <w:r w:rsidRPr="007B2468">
        <w:rPr>
          <w:lang w:val="en-IN"/>
        </w:rPr>
        <w:t>{</w:t>
      </w:r>
      <w:r w:rsidRPr="007B2468">
        <w:rPr>
          <w:lang w:val="en-IN"/>
        </w:rPr>
        <w:br/>
        <w:t>  "_id": "user12345",</w:t>
      </w:r>
      <w:r w:rsidRPr="007B2468">
        <w:rPr>
          <w:lang w:val="en-IN"/>
        </w:rPr>
        <w:br/>
        <w:t>  "username": "</w:t>
      </w:r>
      <w:proofErr w:type="spellStart"/>
      <w:r w:rsidRPr="007B2468">
        <w:rPr>
          <w:lang w:val="en-IN"/>
        </w:rPr>
        <w:t>JohnDoe</w:t>
      </w:r>
      <w:proofErr w:type="spellEnd"/>
      <w:r w:rsidRPr="007B2468">
        <w:rPr>
          <w:lang w:val="en-IN"/>
        </w:rPr>
        <w:t>",</w:t>
      </w:r>
      <w:r w:rsidRPr="007B2468">
        <w:rPr>
          <w:lang w:val="en-IN"/>
        </w:rPr>
        <w:br/>
        <w:t>  "email": "johndoe@example.com",</w:t>
      </w:r>
      <w:r w:rsidRPr="007B2468">
        <w:rPr>
          <w:lang w:val="en-IN"/>
        </w:rPr>
        <w:br/>
        <w:t>  "</w:t>
      </w:r>
      <w:proofErr w:type="spellStart"/>
      <w:r w:rsidRPr="007B2468">
        <w:rPr>
          <w:lang w:val="en-IN"/>
        </w:rPr>
        <w:t>usertype</w:t>
      </w:r>
      <w:proofErr w:type="spellEnd"/>
      <w:r w:rsidRPr="007B2468">
        <w:rPr>
          <w:lang w:val="en-IN"/>
        </w:rPr>
        <w:t>": "freelancer"</w:t>
      </w:r>
      <w:r w:rsidRPr="007B2468">
        <w:rPr>
          <w:lang w:val="en-IN"/>
        </w:rPr>
        <w:br/>
        <w:t>}</w:t>
      </w:r>
    </w:p>
    <w:p w14:paraId="3774A843" w14:textId="77777777" w:rsidR="007B2468" w:rsidRDefault="007B2468"/>
    <w:p w14:paraId="17F45032" w14:textId="77777777" w:rsidR="007B2468" w:rsidRPr="007B2468" w:rsidRDefault="007B2468" w:rsidP="007B2468">
      <w:pPr>
        <w:rPr>
          <w:sz w:val="32"/>
          <w:szCs w:val="32"/>
          <w:lang w:val="en-IN"/>
        </w:rPr>
      </w:pPr>
      <w:r w:rsidRPr="007B2468">
        <w:rPr>
          <w:b/>
          <w:bCs/>
          <w:sz w:val="32"/>
          <w:szCs w:val="32"/>
          <w:lang w:val="en-IN"/>
        </w:rPr>
        <w:t>Authentication &amp; Authorization in the Project</w:t>
      </w:r>
      <w:r w:rsidRPr="007B2468">
        <w:rPr>
          <w:sz w:val="32"/>
          <w:szCs w:val="32"/>
          <w:lang w:val="en-IN"/>
        </w:rPr>
        <w:t>  </w:t>
      </w:r>
    </w:p>
    <w:p w14:paraId="12B55B91" w14:textId="77777777" w:rsidR="007B2468" w:rsidRPr="007B2468" w:rsidRDefault="007B2468" w:rsidP="007B2468">
      <w:pPr>
        <w:rPr>
          <w:lang w:val="en-IN"/>
        </w:rPr>
      </w:pPr>
      <w:r w:rsidRPr="007B2468">
        <w:rPr>
          <w:lang w:val="en-IN"/>
        </w:rPr>
        <w:t xml:space="preserve">This project uses </w:t>
      </w:r>
      <w:r w:rsidRPr="007B2468">
        <w:rPr>
          <w:b/>
          <w:bCs/>
          <w:lang w:val="en-IN"/>
        </w:rPr>
        <w:t>email and password-based authentication</w:t>
      </w:r>
      <w:r w:rsidRPr="007B2468">
        <w:rPr>
          <w:lang w:val="en-IN"/>
        </w:rPr>
        <w:t xml:space="preserve"> with </w:t>
      </w:r>
      <w:proofErr w:type="spellStart"/>
      <w:r w:rsidRPr="007B2468">
        <w:rPr>
          <w:b/>
          <w:bCs/>
          <w:lang w:val="en-IN"/>
        </w:rPr>
        <w:t>bcrypt</w:t>
      </w:r>
      <w:proofErr w:type="spellEnd"/>
      <w:r w:rsidRPr="007B2468">
        <w:rPr>
          <w:lang w:val="en-IN"/>
        </w:rPr>
        <w:t xml:space="preserve"> for password hashing. The authentication process includes </w:t>
      </w:r>
      <w:r w:rsidRPr="007B2468">
        <w:rPr>
          <w:b/>
          <w:bCs/>
          <w:lang w:val="en-IN"/>
        </w:rPr>
        <w:t>user registration and login</w:t>
      </w:r>
      <w:r w:rsidRPr="007B2468">
        <w:rPr>
          <w:lang w:val="en-IN"/>
        </w:rPr>
        <w:t>, but it does not seem to implement token-based authentication (e.g., JWT) or session management.</w:t>
      </w:r>
    </w:p>
    <w:p w14:paraId="52869581" w14:textId="77777777" w:rsidR="007B2468" w:rsidRPr="007B2468" w:rsidRDefault="007B2468" w:rsidP="007B2468">
      <w:pPr>
        <w:rPr>
          <w:lang w:val="en-IN"/>
        </w:rPr>
      </w:pPr>
      <w:r w:rsidRPr="007B2468">
        <w:rPr>
          <w:b/>
          <w:bCs/>
          <w:lang w:val="en-IN"/>
        </w:rPr>
        <w:t>User Registration (/register)</w:t>
      </w:r>
      <w:r w:rsidRPr="007B2468">
        <w:rPr>
          <w:lang w:val="en-IN"/>
        </w:rPr>
        <w:t>  </w:t>
      </w:r>
    </w:p>
    <w:p w14:paraId="102248D0" w14:textId="77777777" w:rsidR="007B2468" w:rsidRPr="007B2468" w:rsidRDefault="007B2468" w:rsidP="007B2468">
      <w:pPr>
        <w:numPr>
          <w:ilvl w:val="0"/>
          <w:numId w:val="22"/>
        </w:numPr>
        <w:spacing w:after="0"/>
        <w:rPr>
          <w:lang w:val="en-IN"/>
        </w:rPr>
      </w:pPr>
      <w:r w:rsidRPr="007B2468">
        <w:rPr>
          <w:lang w:val="en-IN"/>
        </w:rPr>
        <w:t xml:space="preserve">The user provides a </w:t>
      </w:r>
      <w:r w:rsidRPr="007B2468">
        <w:rPr>
          <w:b/>
          <w:bCs/>
          <w:lang w:val="en-IN"/>
        </w:rPr>
        <w:t>username, email, password, and user type</w:t>
      </w:r>
      <w:r w:rsidRPr="007B2468">
        <w:rPr>
          <w:lang w:val="en-IN"/>
        </w:rPr>
        <w:t xml:space="preserve"> (either client or freelancer).</w:t>
      </w:r>
    </w:p>
    <w:p w14:paraId="0E5009F7" w14:textId="77777777" w:rsidR="007B2468" w:rsidRPr="007B2468" w:rsidRDefault="007B2468" w:rsidP="007B2468">
      <w:pPr>
        <w:numPr>
          <w:ilvl w:val="0"/>
          <w:numId w:val="22"/>
        </w:numPr>
        <w:spacing w:after="0"/>
        <w:rPr>
          <w:lang w:val="en-IN"/>
        </w:rPr>
      </w:pPr>
      <w:r w:rsidRPr="007B2468">
        <w:rPr>
          <w:lang w:val="en-IN"/>
        </w:rPr>
        <w:t xml:space="preserve">The password is </w:t>
      </w:r>
      <w:r w:rsidRPr="007B2468">
        <w:rPr>
          <w:b/>
          <w:bCs/>
          <w:lang w:val="en-IN"/>
        </w:rPr>
        <w:t>hashed</w:t>
      </w:r>
      <w:r w:rsidRPr="007B2468">
        <w:rPr>
          <w:lang w:val="en-IN"/>
        </w:rPr>
        <w:t xml:space="preserve"> using </w:t>
      </w:r>
      <w:proofErr w:type="spellStart"/>
      <w:r w:rsidRPr="007B2468">
        <w:rPr>
          <w:lang w:val="en-IN"/>
        </w:rPr>
        <w:t>bcrypt</w:t>
      </w:r>
      <w:proofErr w:type="spellEnd"/>
      <w:r w:rsidRPr="007B2468">
        <w:rPr>
          <w:lang w:val="en-IN"/>
        </w:rPr>
        <w:t xml:space="preserve"> before storing it in the database.</w:t>
      </w:r>
    </w:p>
    <w:p w14:paraId="2F9AF743" w14:textId="77777777" w:rsidR="007B2468" w:rsidRDefault="007B2468" w:rsidP="007B2468">
      <w:pPr>
        <w:numPr>
          <w:ilvl w:val="0"/>
          <w:numId w:val="22"/>
        </w:numPr>
        <w:spacing w:after="0"/>
        <w:rPr>
          <w:lang w:val="en-IN"/>
        </w:rPr>
      </w:pPr>
      <w:r w:rsidRPr="007B2468">
        <w:rPr>
          <w:lang w:val="en-IN"/>
        </w:rPr>
        <w:t xml:space="preserve">If the user is a </w:t>
      </w:r>
      <w:r w:rsidRPr="007B2468">
        <w:rPr>
          <w:b/>
          <w:bCs/>
          <w:lang w:val="en-IN"/>
        </w:rPr>
        <w:t>freelancer</w:t>
      </w:r>
      <w:r w:rsidRPr="007B2468">
        <w:rPr>
          <w:lang w:val="en-IN"/>
        </w:rPr>
        <w:t>, an additional Freelancer profile is created.</w:t>
      </w:r>
    </w:p>
    <w:p w14:paraId="03F00060" w14:textId="77777777" w:rsidR="007B2468" w:rsidRDefault="007B2468" w:rsidP="007B2468">
      <w:pPr>
        <w:numPr>
          <w:ilvl w:val="0"/>
          <w:numId w:val="22"/>
        </w:numPr>
        <w:spacing w:after="0"/>
        <w:rPr>
          <w:lang w:val="en-IN"/>
        </w:rPr>
      </w:pPr>
    </w:p>
    <w:p w14:paraId="22AB4E1A" w14:textId="77777777" w:rsidR="007B2468" w:rsidRPr="007B2468" w:rsidRDefault="007B2468" w:rsidP="007B2468">
      <w:pPr>
        <w:spacing w:after="0"/>
        <w:rPr>
          <w:lang w:val="en-IN"/>
        </w:rPr>
      </w:pPr>
      <w:r w:rsidRPr="007B2468">
        <w:rPr>
          <w:b/>
          <w:bCs/>
          <w:lang w:val="en-IN"/>
        </w:rPr>
        <w:t>User Login (/login)</w:t>
      </w:r>
      <w:r w:rsidRPr="007B2468">
        <w:rPr>
          <w:lang w:val="en-IN"/>
        </w:rPr>
        <w:t>  </w:t>
      </w:r>
    </w:p>
    <w:p w14:paraId="20E000AE" w14:textId="77777777" w:rsidR="007B2468" w:rsidRPr="007B2468" w:rsidRDefault="007B2468" w:rsidP="007B2468">
      <w:pPr>
        <w:numPr>
          <w:ilvl w:val="0"/>
          <w:numId w:val="23"/>
        </w:numPr>
        <w:spacing w:after="0"/>
        <w:rPr>
          <w:lang w:val="en-IN"/>
        </w:rPr>
      </w:pPr>
      <w:r w:rsidRPr="007B2468">
        <w:rPr>
          <w:lang w:val="en-IN"/>
        </w:rPr>
        <w:t xml:space="preserve">The user submits </w:t>
      </w:r>
      <w:r w:rsidRPr="007B2468">
        <w:rPr>
          <w:b/>
          <w:bCs/>
          <w:lang w:val="en-IN"/>
        </w:rPr>
        <w:t>email and password</w:t>
      </w:r>
      <w:r w:rsidRPr="007B2468">
        <w:rPr>
          <w:lang w:val="en-IN"/>
        </w:rPr>
        <w:t>.</w:t>
      </w:r>
    </w:p>
    <w:p w14:paraId="4C86E6C1" w14:textId="77777777" w:rsidR="007B2468" w:rsidRPr="007B2468" w:rsidRDefault="007B2468" w:rsidP="007B2468">
      <w:pPr>
        <w:numPr>
          <w:ilvl w:val="0"/>
          <w:numId w:val="23"/>
        </w:numPr>
        <w:spacing w:after="0"/>
        <w:rPr>
          <w:lang w:val="en-IN"/>
        </w:rPr>
      </w:pPr>
      <w:r w:rsidRPr="007B2468">
        <w:rPr>
          <w:lang w:val="en-IN"/>
        </w:rPr>
        <w:t>The system checks if the email exists in the database.</w:t>
      </w:r>
    </w:p>
    <w:p w14:paraId="6E4F6841" w14:textId="77777777" w:rsidR="007B2468" w:rsidRPr="007B2468" w:rsidRDefault="007B2468" w:rsidP="007B2468">
      <w:pPr>
        <w:numPr>
          <w:ilvl w:val="0"/>
          <w:numId w:val="23"/>
        </w:numPr>
        <w:spacing w:after="0"/>
        <w:rPr>
          <w:lang w:val="en-IN"/>
        </w:rPr>
      </w:pPr>
      <w:r w:rsidRPr="007B2468">
        <w:rPr>
          <w:lang w:val="en-IN"/>
        </w:rPr>
        <w:t xml:space="preserve">The password is </w:t>
      </w:r>
      <w:r w:rsidRPr="007B2468">
        <w:rPr>
          <w:b/>
          <w:bCs/>
          <w:lang w:val="en-IN"/>
        </w:rPr>
        <w:t>compared</w:t>
      </w:r>
      <w:r w:rsidRPr="007B2468">
        <w:rPr>
          <w:lang w:val="en-IN"/>
        </w:rPr>
        <w:t xml:space="preserve"> with the hashed password using </w:t>
      </w:r>
      <w:proofErr w:type="spellStart"/>
      <w:proofErr w:type="gramStart"/>
      <w:r w:rsidRPr="007B2468">
        <w:rPr>
          <w:lang w:val="en-IN"/>
        </w:rPr>
        <w:t>bcrypt.compare</w:t>
      </w:r>
      <w:proofErr w:type="spellEnd"/>
      <w:proofErr w:type="gramEnd"/>
      <w:r w:rsidRPr="007B2468">
        <w:rPr>
          <w:lang w:val="en-IN"/>
        </w:rPr>
        <w:t>().</w:t>
      </w:r>
    </w:p>
    <w:p w14:paraId="775F8643" w14:textId="77777777" w:rsidR="007B2468" w:rsidRPr="007B2468" w:rsidRDefault="007B2468" w:rsidP="007B2468">
      <w:pPr>
        <w:numPr>
          <w:ilvl w:val="0"/>
          <w:numId w:val="23"/>
        </w:numPr>
        <w:spacing w:after="0"/>
        <w:rPr>
          <w:lang w:val="en-IN"/>
        </w:rPr>
      </w:pPr>
      <w:r w:rsidRPr="007B2468">
        <w:rPr>
          <w:lang w:val="en-IN"/>
        </w:rPr>
        <w:t>If credentials are valid, the user is logged in.</w:t>
      </w:r>
    </w:p>
    <w:p w14:paraId="2C029B60" w14:textId="77777777" w:rsidR="007B2468" w:rsidRPr="007B2468" w:rsidRDefault="007B2468" w:rsidP="007B2468">
      <w:pPr>
        <w:spacing w:after="0"/>
        <w:rPr>
          <w:lang w:val="en-IN"/>
        </w:rPr>
      </w:pPr>
    </w:p>
    <w:p w14:paraId="5BA2C975" w14:textId="77777777" w:rsidR="007B2468" w:rsidRPr="007B2468" w:rsidRDefault="007B2468">
      <w:pPr>
        <w:rPr>
          <w:lang w:val="en-IN"/>
        </w:rPr>
      </w:pPr>
    </w:p>
    <w:p w14:paraId="1334667E" w14:textId="77777777" w:rsidR="007B2468" w:rsidRDefault="007B2468"/>
    <w:p w14:paraId="04D76C24" w14:textId="77777777" w:rsidR="007B2468" w:rsidRDefault="007B2468"/>
    <w:p w14:paraId="09925AE1" w14:textId="77777777" w:rsidR="007B2468" w:rsidRDefault="007B2468"/>
    <w:p w14:paraId="12D013F1" w14:textId="77777777" w:rsidR="007B2468" w:rsidRDefault="007B2468"/>
    <w:p w14:paraId="4EF8AAE4" w14:textId="77777777" w:rsidR="007B2468" w:rsidRDefault="007B2468"/>
    <w:p w14:paraId="62953FA9" w14:textId="77777777" w:rsidR="007B2468" w:rsidRDefault="007B2468"/>
    <w:p w14:paraId="3F640525" w14:textId="77777777" w:rsidR="007B2468" w:rsidRDefault="007B2468"/>
    <w:p w14:paraId="5B99E63A" w14:textId="159727E2" w:rsidR="003D66E7" w:rsidRPr="000F455E" w:rsidRDefault="00000000">
      <w:pPr>
        <w:rPr>
          <w:b/>
          <w:bCs/>
          <w:sz w:val="32"/>
          <w:szCs w:val="32"/>
        </w:rPr>
      </w:pPr>
      <w:r w:rsidRPr="000F455E">
        <w:rPr>
          <w:b/>
          <w:bCs/>
          <w:sz w:val="32"/>
          <w:szCs w:val="32"/>
        </w:rPr>
        <w:t>Application flow:</w:t>
      </w:r>
    </w:p>
    <w:p w14:paraId="3A2216D0" w14:textId="77777777" w:rsidR="003D66E7" w:rsidRPr="000F455E" w:rsidRDefault="00000000">
      <w:pPr>
        <w:rPr>
          <w:b/>
          <w:bCs/>
        </w:rPr>
      </w:pPr>
      <w:r w:rsidRPr="000F455E">
        <w:rPr>
          <w:b/>
          <w:bCs/>
        </w:rPr>
        <w:t>Freelancer Responsibilities:</w:t>
      </w:r>
    </w:p>
    <w:p w14:paraId="48D1F7F0" w14:textId="77777777" w:rsidR="003D66E7" w:rsidRDefault="00000000">
      <w:r>
        <w:t>• Project Submission: Freelancers are responsible for submitting completed and high-quality work for the assigned tasks and assignments through the platform.</w:t>
      </w:r>
    </w:p>
    <w:p w14:paraId="3A218BE1" w14:textId="77777777" w:rsidR="003D66E7" w:rsidRDefault="00000000">
      <w:r>
        <w:t>• Compliance: Ensure that the submitted work adheres to client requirements, industry standards, and any specific guidelines outlined by the platform.</w:t>
      </w:r>
    </w:p>
    <w:p w14:paraId="33FFFA79" w14:textId="77777777" w:rsidR="003D66E7" w:rsidRDefault="00000000">
      <w:r>
        <w:t>• Effective Communication: Actively engage in interactive dialogue system with project owners, promptly responding to messages, asking clarifying questions, and providing updates on the project progress.</w:t>
      </w:r>
    </w:p>
    <w:p w14:paraId="7E38D596" w14:textId="77777777" w:rsidR="003D66E7" w:rsidRDefault="00000000">
      <w:r>
        <w:t>• Time Management: Manage time effectively to meet project deadlines and deliver work in a timely manner.</w:t>
      </w:r>
    </w:p>
    <w:p w14:paraId="6566CF54" w14:textId="77777777" w:rsidR="003D66E7" w:rsidRDefault="00000000">
      <w:r>
        <w:t>• Professionalism: Conduct oneself professionally by maintaining a respectful and cooperative attitude with project owners and fellow independent professionals.</w:t>
      </w:r>
    </w:p>
    <w:p w14:paraId="342CC2D3" w14:textId="77777777" w:rsidR="003D66E7" w:rsidRDefault="00000000">
      <w:r>
        <w:t>• Quality Assurance: Deliver work that is accurate, well-executed, and free from errors to maintain client satisfaction.</w:t>
      </w:r>
    </w:p>
    <w:p w14:paraId="343AF56A" w14:textId="77777777" w:rsidR="003D66E7" w:rsidRDefault="003D66E7"/>
    <w:p w14:paraId="54E5B867" w14:textId="77777777" w:rsidR="003D66E7" w:rsidRPr="000F455E" w:rsidRDefault="00000000">
      <w:pPr>
        <w:rPr>
          <w:b/>
          <w:bCs/>
        </w:rPr>
      </w:pPr>
      <w:r w:rsidRPr="000F455E">
        <w:rPr>
          <w:b/>
          <w:bCs/>
        </w:rPr>
        <w:t>Client Responsibilities:</w:t>
      </w:r>
    </w:p>
    <w:p w14:paraId="0BE0198B" w14:textId="77777777" w:rsidR="003D66E7" w:rsidRDefault="00000000">
      <w:r>
        <w:t>• Clear Project Description: Provide a detailed and comprehensive project description, including deliverables, desired outcomes, and any specific requirements.</w:t>
      </w:r>
    </w:p>
    <w:p w14:paraId="2F409FF8" w14:textId="77777777" w:rsidR="003D66E7" w:rsidRDefault="00000000">
      <w:r>
        <w:t>• Timely Communication: Respond promptly to freelancer inquiries, providing necessary information and feedback in a timely manner.</w:t>
      </w:r>
    </w:p>
    <w:p w14:paraId="5D45C8F4" w14:textId="77777777" w:rsidR="003D66E7" w:rsidRDefault="00000000">
      <w:r>
        <w:t>• Payment Obligations: Fulfill the agreed-upon payment terms promptly and fairly upon satisfactory completion of the project.</w:t>
      </w:r>
    </w:p>
    <w:p w14:paraId="593B2D01" w14:textId="77777777" w:rsidR="003D66E7" w:rsidRDefault="00000000">
      <w:r>
        <w:t>• Feedback and Evaluation: Provide constructive feedback and evaluate the freelancer's performance, helping them improve and providing valuable insights.</w:t>
      </w:r>
    </w:p>
    <w:p w14:paraId="4E3A5C93" w14:textId="77777777" w:rsidR="003D66E7" w:rsidRDefault="003D66E7"/>
    <w:p w14:paraId="2FFE4BBE" w14:textId="77777777" w:rsidR="003D66E7" w:rsidRPr="000F455E" w:rsidRDefault="00000000">
      <w:pPr>
        <w:rPr>
          <w:b/>
          <w:bCs/>
        </w:rPr>
      </w:pPr>
      <w:r w:rsidRPr="000F455E">
        <w:rPr>
          <w:b/>
          <w:bCs/>
        </w:rPr>
        <w:t>Admin Responsibilities:</w:t>
      </w:r>
    </w:p>
    <w:p w14:paraId="49AC97C8" w14:textId="3C0D7F0D" w:rsidR="003D66E7" w:rsidRDefault="00000000">
      <w:r>
        <w:t xml:space="preserve">Data Oversight: As </w:t>
      </w:r>
      <w:r w:rsidR="00177C18">
        <w:t>a</w:t>
      </w:r>
      <w:r w:rsidR="00D458CB">
        <w:t xml:space="preserve"> </w:t>
      </w:r>
      <w:r>
        <w:t>platform management team, one of your key responsibilities is to monitor and ensure the integrity and data integrity and safe transactions of all data on the platform</w:t>
      </w:r>
    </w:p>
    <w:p w14:paraId="7D47B2BD" w14:textId="77777777" w:rsidR="003D66E7" w:rsidRDefault="00000000">
      <w:r>
        <w:t xml:space="preserve">Policy Enforcement: Admins play a crucial role in enforcing platform policies, guidelines, and ethical standards. </w:t>
      </w:r>
    </w:p>
    <w:p w14:paraId="42A0E9C2" w14:textId="77777777" w:rsidR="003D66E7" w:rsidRDefault="00000000">
      <w:r>
        <w:t>Conflict Resolution: In the event of disputes or issues within the community, it is the platform management team's responsibility to address them promptly and impartially</w:t>
      </w:r>
    </w:p>
    <w:p w14:paraId="32347CF0" w14:textId="77777777" w:rsidR="003D66E7" w:rsidRDefault="00000000">
      <w:r>
        <w:t>User Support and Communication: Admins should provide support and guidance to users on the platform</w:t>
      </w:r>
    </w:p>
    <w:p w14:paraId="380328E5" w14:textId="77777777" w:rsidR="00177C18" w:rsidRDefault="00000000">
      <w:r>
        <w:t xml:space="preserve">Platform Maintenance and Improvement: Admins are responsible for the overall maintenance and improvement of the research platform. </w:t>
      </w:r>
    </w:p>
    <w:p w14:paraId="00EC0817" w14:textId="6C449C40" w:rsidR="003D66E7" w:rsidRDefault="00000000">
      <w:r w:rsidRPr="000F455E">
        <w:rPr>
          <w:b/>
          <w:bCs/>
          <w:sz w:val="32"/>
          <w:szCs w:val="32"/>
        </w:rPr>
        <w:t xml:space="preserve">Project Flow: </w:t>
      </w:r>
    </w:p>
    <w:p w14:paraId="79FF00B7" w14:textId="77777777" w:rsidR="003D66E7" w:rsidRDefault="003D66E7"/>
    <w:p w14:paraId="46CB6CAF" w14:textId="77777777" w:rsidR="003D66E7" w:rsidRPr="000F455E" w:rsidRDefault="00000000">
      <w:pPr>
        <w:rPr>
          <w:b/>
          <w:bCs/>
        </w:rPr>
      </w:pPr>
      <w:r w:rsidRPr="000F455E">
        <w:rPr>
          <w:b/>
          <w:bCs/>
        </w:rPr>
        <w:t xml:space="preserve">Milestone 1: Project setup and configuration. </w:t>
      </w:r>
    </w:p>
    <w:p w14:paraId="051552DD" w14:textId="77777777" w:rsidR="003D66E7" w:rsidRDefault="00000000">
      <w:r>
        <w:t xml:space="preserve">Folder setup: </w:t>
      </w:r>
    </w:p>
    <w:p w14:paraId="1E18A13C" w14:textId="77777777" w:rsidR="003D66E7" w:rsidRDefault="00000000">
      <w:r>
        <w:t>Now, firstly create the folders for frontend and backend to write the respective code and install the essential libraries.</w:t>
      </w:r>
    </w:p>
    <w:p w14:paraId="31EE3012" w14:textId="77777777" w:rsidR="003D66E7" w:rsidRDefault="00000000">
      <w:r>
        <w:t>Client folders.</w:t>
      </w:r>
    </w:p>
    <w:p w14:paraId="19B70200" w14:textId="77777777" w:rsidR="003D66E7" w:rsidRDefault="00000000">
      <w:r>
        <w:t>Server folders</w:t>
      </w:r>
    </w:p>
    <w:p w14:paraId="1CD47D37" w14:textId="77777777" w:rsidR="003D66E7" w:rsidRDefault="003D66E7"/>
    <w:p w14:paraId="1ED457D6" w14:textId="77777777" w:rsidR="003D66E7" w:rsidRDefault="00000000">
      <w:r>
        <w:t xml:space="preserve">Installation of required tools: </w:t>
      </w:r>
    </w:p>
    <w:p w14:paraId="533A70B4" w14:textId="77777777" w:rsidR="003D66E7" w:rsidRDefault="00000000">
      <w:r>
        <w:t xml:space="preserve">1. Open the frontend folder to install necessary tools </w:t>
      </w:r>
    </w:p>
    <w:p w14:paraId="04027991" w14:textId="77777777" w:rsidR="003D66E7" w:rsidRDefault="00000000">
      <w:r>
        <w:t xml:space="preserve">For frontend, we use: </w:t>
      </w:r>
    </w:p>
    <w:p w14:paraId="6DFE70C9" w14:textId="77777777" w:rsidR="003D66E7" w:rsidRDefault="00000000">
      <w:r>
        <w:t>React</w:t>
      </w:r>
    </w:p>
    <w:p w14:paraId="5539C94D" w14:textId="296A9441" w:rsidR="003D66E7" w:rsidRDefault="00204A23">
      <w:r>
        <w:t>Tailwind CSS</w:t>
      </w:r>
    </w:p>
    <w:p w14:paraId="24EC7999" w14:textId="77777777" w:rsidR="003D66E7" w:rsidRDefault="00000000">
      <w:r>
        <w:t xml:space="preserve">Material UI </w:t>
      </w:r>
    </w:p>
    <w:p w14:paraId="1F01A845" w14:textId="77777777" w:rsidR="003D66E7" w:rsidRDefault="00000000">
      <w:r>
        <w:t xml:space="preserve">Axios </w:t>
      </w:r>
    </w:p>
    <w:p w14:paraId="1DA10FB3" w14:textId="77777777" w:rsidR="003D66E7" w:rsidRDefault="00000000">
      <w:r>
        <w:t>react-bootstrap</w:t>
      </w:r>
    </w:p>
    <w:p w14:paraId="46E3F515" w14:textId="77777777" w:rsidR="003D66E7" w:rsidRDefault="003D66E7"/>
    <w:p w14:paraId="323E032B" w14:textId="77777777" w:rsidR="003D66E7" w:rsidRDefault="00000000">
      <w:r>
        <w:t xml:space="preserve">2. Open the backend folder to install necessary tools </w:t>
      </w:r>
    </w:p>
    <w:p w14:paraId="424A6728" w14:textId="77777777" w:rsidR="003D66E7" w:rsidRDefault="00000000">
      <w:r>
        <w:t xml:space="preserve">For backend, we use: </w:t>
      </w:r>
    </w:p>
    <w:p w14:paraId="3B64453E" w14:textId="77777777" w:rsidR="003D66E7" w:rsidRDefault="00000000">
      <w:r>
        <w:t xml:space="preserve">Express </w:t>
      </w:r>
      <w:proofErr w:type="spellStart"/>
      <w:r>
        <w:t>Js</w:t>
      </w:r>
      <w:proofErr w:type="spellEnd"/>
    </w:p>
    <w:p w14:paraId="10C141F4" w14:textId="77777777" w:rsidR="003D66E7" w:rsidRDefault="00000000">
      <w:r>
        <w:t>Node JS</w:t>
      </w:r>
    </w:p>
    <w:p w14:paraId="610BECBB" w14:textId="77777777" w:rsidR="003D66E7" w:rsidRDefault="00000000">
      <w:r>
        <w:t>MongoDB</w:t>
      </w:r>
    </w:p>
    <w:p w14:paraId="21859987" w14:textId="77777777" w:rsidR="003D66E7" w:rsidRDefault="00000000">
      <w:r>
        <w:t>Mongoose</w:t>
      </w:r>
    </w:p>
    <w:p w14:paraId="24617CDC" w14:textId="77777777" w:rsidR="00177C18" w:rsidRDefault="00000000">
      <w:proofErr w:type="spellStart"/>
      <w:r>
        <w:t>Cors</w:t>
      </w:r>
      <w:proofErr w:type="spellEnd"/>
    </w:p>
    <w:p w14:paraId="7636A09D" w14:textId="574C478B" w:rsidR="003D66E7" w:rsidRDefault="00000000">
      <w:proofErr w:type="spellStart"/>
      <w:r>
        <w:t>Bcrypt</w:t>
      </w:r>
      <w:proofErr w:type="spellEnd"/>
    </w:p>
    <w:p w14:paraId="28BC9063" w14:textId="77777777" w:rsidR="003D66E7" w:rsidRDefault="00000000">
      <w:r>
        <w:t xml:space="preserve">After the installation of all the libraries, the </w:t>
      </w:r>
      <w:proofErr w:type="spellStart"/>
      <w:r>
        <w:t>package.json</w:t>
      </w:r>
      <w:proofErr w:type="spellEnd"/>
      <w:r>
        <w:t xml:space="preserve"> files for the frontend looks like the one mentioned below.</w:t>
      </w:r>
    </w:p>
    <w:p w14:paraId="5108C042" w14:textId="7537F99F" w:rsidR="00177C18" w:rsidRDefault="00204A23">
      <w:r w:rsidRPr="00204A23">
        <w:rPr>
          <w:noProof/>
        </w:rPr>
        <w:drawing>
          <wp:inline distT="0" distB="0" distL="0" distR="0" wp14:anchorId="7F704D58" wp14:editId="265AD0A8">
            <wp:extent cx="2178050" cy="3339799"/>
            <wp:effectExtent l="0" t="0" r="0" b="0"/>
            <wp:docPr id="11973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9849" name=""/>
                    <pic:cNvPicPr/>
                  </pic:nvPicPr>
                  <pic:blipFill>
                    <a:blip r:embed="rId15"/>
                    <a:stretch>
                      <a:fillRect/>
                    </a:stretch>
                  </pic:blipFill>
                  <pic:spPr>
                    <a:xfrm>
                      <a:off x="0" y="0"/>
                      <a:ext cx="2199401" cy="3372538"/>
                    </a:xfrm>
                    <a:prstGeom prst="rect">
                      <a:avLst/>
                    </a:prstGeom>
                  </pic:spPr>
                </pic:pic>
              </a:graphicData>
            </a:graphic>
          </wp:inline>
        </w:drawing>
      </w:r>
    </w:p>
    <w:p w14:paraId="63A345B6" w14:textId="1E6C9A5C" w:rsidR="00177C18" w:rsidRDefault="00204A23">
      <w:r w:rsidRPr="00204A23">
        <w:rPr>
          <w:noProof/>
        </w:rPr>
        <w:drawing>
          <wp:inline distT="0" distB="0" distL="0" distR="0" wp14:anchorId="476A8CCB" wp14:editId="0A2E9B75">
            <wp:extent cx="2305050" cy="2228780"/>
            <wp:effectExtent l="0" t="0" r="0" b="635"/>
            <wp:docPr id="5853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1769" name=""/>
                    <pic:cNvPicPr/>
                  </pic:nvPicPr>
                  <pic:blipFill>
                    <a:blip r:embed="rId16"/>
                    <a:stretch>
                      <a:fillRect/>
                    </a:stretch>
                  </pic:blipFill>
                  <pic:spPr>
                    <a:xfrm>
                      <a:off x="0" y="0"/>
                      <a:ext cx="2322743" cy="2245887"/>
                    </a:xfrm>
                    <a:prstGeom prst="rect">
                      <a:avLst/>
                    </a:prstGeom>
                  </pic:spPr>
                </pic:pic>
              </a:graphicData>
            </a:graphic>
          </wp:inline>
        </w:drawing>
      </w:r>
    </w:p>
    <w:p w14:paraId="28BA6B5D" w14:textId="540BCC23" w:rsidR="003D66E7" w:rsidRDefault="00000000">
      <w:r>
        <w:t xml:space="preserve">After the installation of all the libraries, the </w:t>
      </w:r>
      <w:proofErr w:type="spellStart"/>
      <w:r>
        <w:t>package.json</w:t>
      </w:r>
      <w:proofErr w:type="spellEnd"/>
      <w:r>
        <w:t xml:space="preserve"> files for the backend looks like the one mentioned below.</w:t>
      </w:r>
    </w:p>
    <w:p w14:paraId="2FB45F54" w14:textId="4E5B7CBF" w:rsidR="00177C18" w:rsidRDefault="00204A23">
      <w:r w:rsidRPr="00204A23">
        <w:rPr>
          <w:noProof/>
        </w:rPr>
        <w:drawing>
          <wp:inline distT="0" distB="0" distL="0" distR="0" wp14:anchorId="26CD9137" wp14:editId="565312D6">
            <wp:extent cx="3320404" cy="4089400"/>
            <wp:effectExtent l="0" t="0" r="0" b="6350"/>
            <wp:docPr id="163896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1700" name=""/>
                    <pic:cNvPicPr/>
                  </pic:nvPicPr>
                  <pic:blipFill>
                    <a:blip r:embed="rId17"/>
                    <a:stretch>
                      <a:fillRect/>
                    </a:stretch>
                  </pic:blipFill>
                  <pic:spPr>
                    <a:xfrm>
                      <a:off x="0" y="0"/>
                      <a:ext cx="3328219" cy="4099026"/>
                    </a:xfrm>
                    <a:prstGeom prst="rect">
                      <a:avLst/>
                    </a:prstGeom>
                  </pic:spPr>
                </pic:pic>
              </a:graphicData>
            </a:graphic>
          </wp:inline>
        </w:drawing>
      </w:r>
    </w:p>
    <w:p w14:paraId="12B58CC1" w14:textId="77777777" w:rsidR="003D66E7" w:rsidRDefault="003D66E7"/>
    <w:p w14:paraId="59E583E8" w14:textId="77777777" w:rsidR="003D66E7" w:rsidRPr="000F455E" w:rsidRDefault="00000000">
      <w:pPr>
        <w:rPr>
          <w:b/>
          <w:bCs/>
        </w:rPr>
      </w:pPr>
      <w:r w:rsidRPr="000F455E">
        <w:rPr>
          <w:b/>
          <w:bCs/>
        </w:rPr>
        <w:t xml:space="preserve">Milestone 2: Backend Development </w:t>
      </w:r>
    </w:p>
    <w:p w14:paraId="598B4669" w14:textId="6DC46FE2" w:rsidR="003D66E7" w:rsidRDefault="00000000">
      <w:r w:rsidRPr="00177C18">
        <w:rPr>
          <w:b/>
          <w:bCs/>
        </w:rPr>
        <w:t>1. Project Setup:</w:t>
      </w:r>
      <w:r w:rsidR="00177C18">
        <w:t xml:space="preserve"> </w:t>
      </w:r>
      <w:r>
        <w:t xml:space="preserve">Create a project directory and initialize it using </w:t>
      </w:r>
      <w:proofErr w:type="spellStart"/>
      <w:r>
        <w:t>npm</w:t>
      </w:r>
      <w:proofErr w:type="spellEnd"/>
      <w:r>
        <w:t xml:space="preserve"> </w:t>
      </w:r>
      <w:proofErr w:type="spellStart"/>
      <w:r>
        <w:t>init.</w:t>
      </w:r>
      <w:proofErr w:type="spellEnd"/>
      <w:r w:rsidR="00177C18">
        <w:t xml:space="preserve"> </w:t>
      </w:r>
      <w:r>
        <w:t xml:space="preserve">Install required dependencies like Express.js, Mongoose, body-parser, and </w:t>
      </w:r>
      <w:proofErr w:type="spellStart"/>
      <w:r>
        <w:t>cors</w:t>
      </w:r>
      <w:proofErr w:type="spellEnd"/>
      <w:r>
        <w:t>.</w:t>
      </w:r>
    </w:p>
    <w:p w14:paraId="686B89F2" w14:textId="72128F4B" w:rsidR="003D66E7" w:rsidRDefault="00000000">
      <w:r w:rsidRPr="00177C18">
        <w:rPr>
          <w:b/>
          <w:bCs/>
        </w:rPr>
        <w:t>2. Database Configuration:</w:t>
      </w:r>
      <w:r w:rsidR="00177C18">
        <w:t xml:space="preserve"> </w:t>
      </w:r>
      <w:r>
        <w:t>Set up a MongoDB database (locally or using a cloud service like MongoDB Atlas).</w:t>
      </w:r>
    </w:p>
    <w:p w14:paraId="0097FE2E" w14:textId="77777777" w:rsidR="003D66E7" w:rsidRDefault="00000000">
      <w:r>
        <w:t>Create collections for:</w:t>
      </w:r>
    </w:p>
    <w:p w14:paraId="61FEE873" w14:textId="77777777" w:rsidR="003D66E7" w:rsidRDefault="00000000">
      <w:r>
        <w:t>Users (storing user information, account type)</w:t>
      </w:r>
    </w:p>
    <w:p w14:paraId="0B287765" w14:textId="77777777" w:rsidR="003D66E7" w:rsidRDefault="00000000">
      <w:r>
        <w:t>Projects (project details, budget, skills required)</w:t>
      </w:r>
    </w:p>
    <w:p w14:paraId="2A79270C" w14:textId="77777777" w:rsidR="003D66E7" w:rsidRDefault="00000000">
      <w:r>
        <w:t>Applications (freelancer proposals, rate, portfolio link)</w:t>
      </w:r>
    </w:p>
    <w:p w14:paraId="04DBCA89" w14:textId="77777777" w:rsidR="003D66E7" w:rsidRDefault="00000000">
      <w:r>
        <w:t>Chat (interactive dialogue system history for each project)</w:t>
      </w:r>
    </w:p>
    <w:p w14:paraId="7EF58EB5" w14:textId="77777777" w:rsidR="003D66E7" w:rsidRDefault="00000000">
      <w:r>
        <w:t>Freelancer (extended user details with skills, experience, ratings)</w:t>
      </w:r>
    </w:p>
    <w:p w14:paraId="2D70A4A6" w14:textId="77777777" w:rsidR="003D66E7" w:rsidRDefault="003D66E7"/>
    <w:p w14:paraId="488C187B" w14:textId="0888CAC6" w:rsidR="003D66E7" w:rsidRDefault="00000000">
      <w:r w:rsidRPr="00177C18">
        <w:rPr>
          <w:b/>
          <w:bCs/>
        </w:rPr>
        <w:t>3. Express.js Server:</w:t>
      </w:r>
      <w:r w:rsidR="00177C18">
        <w:t xml:space="preserve"> </w:t>
      </w:r>
      <w:r>
        <w:t>Create an Express.js server to handle HTTP requests and API endpoints.</w:t>
      </w:r>
      <w:r w:rsidR="00177C18">
        <w:t xml:space="preserve"> </w:t>
      </w:r>
      <w:r>
        <w:t xml:space="preserve">Configure body-parser to parse request bodies and </w:t>
      </w:r>
      <w:proofErr w:type="spellStart"/>
      <w:r>
        <w:t>cors</w:t>
      </w:r>
      <w:proofErr w:type="spellEnd"/>
      <w:r>
        <w:t xml:space="preserve"> for cross-origin requests.</w:t>
      </w:r>
    </w:p>
    <w:p w14:paraId="0CCD9036" w14:textId="2A7120F7" w:rsidR="003D66E7" w:rsidRPr="00177C18" w:rsidRDefault="00000000">
      <w:pPr>
        <w:rPr>
          <w:b/>
          <w:bCs/>
        </w:rPr>
      </w:pPr>
      <w:r w:rsidRPr="00177C18">
        <w:rPr>
          <w:b/>
          <w:bCs/>
        </w:rPr>
        <w:t>4. API Routes:</w:t>
      </w:r>
      <w:r w:rsidR="00177C18">
        <w:rPr>
          <w:b/>
          <w:bCs/>
        </w:rPr>
        <w:t xml:space="preserve"> </w:t>
      </w:r>
      <w:r>
        <w:t>Define separate route files for user management, project listing, application handling, chat functionality, and freelancer profiles.</w:t>
      </w:r>
    </w:p>
    <w:p w14:paraId="4522237C" w14:textId="77777777" w:rsidR="003D66E7" w:rsidRDefault="00000000">
      <w:r>
        <w:t>Implement route handlers using Express.js to interact with the database:</w:t>
      </w:r>
    </w:p>
    <w:p w14:paraId="49B82AE8" w14:textId="77777777" w:rsidR="003D66E7" w:rsidRDefault="00000000">
      <w:r>
        <w:t>User routes: registration, login, profile management.</w:t>
      </w:r>
    </w:p>
    <w:p w14:paraId="3952DE79" w14:textId="77777777" w:rsidR="003D66E7" w:rsidRDefault="00000000">
      <w:r>
        <w:t>Project routes: project creation, listing, details retrieval.</w:t>
      </w:r>
    </w:p>
    <w:p w14:paraId="3B2D99C8" w14:textId="77777777" w:rsidR="003D66E7" w:rsidRDefault="00000000">
      <w:r>
        <w:t>Application routes: submit proposals, view applications.</w:t>
      </w:r>
    </w:p>
    <w:p w14:paraId="5F714E9E" w14:textId="77777777" w:rsidR="003D66E7" w:rsidRDefault="00000000">
      <w:r>
        <w:t>Chat routes: send and receive messages within tasks and assignments.</w:t>
      </w:r>
    </w:p>
    <w:p w14:paraId="18E1EFBF" w14:textId="77777777" w:rsidR="003D66E7" w:rsidRDefault="00000000">
      <w:r>
        <w:t>Freelancer routes: view and update profiles, showcase skills.</w:t>
      </w:r>
    </w:p>
    <w:p w14:paraId="2EB73EE4" w14:textId="77777777" w:rsidR="003D66E7" w:rsidRDefault="003D66E7"/>
    <w:p w14:paraId="340D44A4" w14:textId="1541CF1D" w:rsidR="003D66E7" w:rsidRPr="00177C18" w:rsidRDefault="00000000">
      <w:pPr>
        <w:rPr>
          <w:b/>
          <w:bCs/>
        </w:rPr>
      </w:pPr>
      <w:r w:rsidRPr="00177C18">
        <w:rPr>
          <w:b/>
          <w:bCs/>
        </w:rPr>
        <w:t>5. Data Models:</w:t>
      </w:r>
      <w:r w:rsidR="00177C18">
        <w:rPr>
          <w:b/>
          <w:bCs/>
        </w:rPr>
        <w:t xml:space="preserve"> </w:t>
      </w:r>
      <w:r>
        <w:t>Define Mongoose schemas for each data entity:</w:t>
      </w:r>
    </w:p>
    <w:p w14:paraId="7C0F205D" w14:textId="77777777" w:rsidR="003D66E7" w:rsidRDefault="00000000">
      <w:r>
        <w:t>User schema</w:t>
      </w:r>
    </w:p>
    <w:p w14:paraId="6B59995A" w14:textId="77777777" w:rsidR="003D66E7" w:rsidRDefault="00000000">
      <w:r>
        <w:t>Project schema</w:t>
      </w:r>
    </w:p>
    <w:p w14:paraId="675CFE6A" w14:textId="77777777" w:rsidR="003D66E7" w:rsidRDefault="00000000">
      <w:r>
        <w:t>Application schema</w:t>
      </w:r>
    </w:p>
    <w:p w14:paraId="759917EC" w14:textId="77777777" w:rsidR="003D66E7" w:rsidRDefault="00000000">
      <w:r>
        <w:t>Chat schema</w:t>
      </w:r>
    </w:p>
    <w:p w14:paraId="0D37BCC3" w14:textId="77777777" w:rsidR="003D66E7" w:rsidRDefault="00000000">
      <w:r>
        <w:t>Freelancer schema (extends User schema with skills, experience)</w:t>
      </w:r>
    </w:p>
    <w:p w14:paraId="2E513A6A" w14:textId="77777777" w:rsidR="003D66E7" w:rsidRDefault="00000000">
      <w:r>
        <w:t>Create Mongoose models to interact with the MongoDB database.</w:t>
      </w:r>
    </w:p>
    <w:p w14:paraId="7D3AC979" w14:textId="77777777" w:rsidR="003D66E7" w:rsidRDefault="00000000">
      <w:r>
        <w:t>Implement CRUD operations for each model to manage data.</w:t>
      </w:r>
    </w:p>
    <w:p w14:paraId="2F0C6D32" w14:textId="77777777" w:rsidR="00177C18" w:rsidRDefault="00177C18"/>
    <w:p w14:paraId="1D93E991" w14:textId="5D03E6E1" w:rsidR="003D66E7" w:rsidRPr="00177C18" w:rsidRDefault="00000000">
      <w:pPr>
        <w:rPr>
          <w:b/>
          <w:bCs/>
        </w:rPr>
      </w:pPr>
      <w:r w:rsidRPr="00177C18">
        <w:rPr>
          <w:b/>
          <w:bCs/>
        </w:rPr>
        <w:t>6. User Authentication:</w:t>
      </w:r>
      <w:r w:rsidR="00177C18">
        <w:rPr>
          <w:b/>
          <w:bCs/>
        </w:rPr>
        <w:t xml:space="preserve"> </w:t>
      </w:r>
      <w:r>
        <w:t>Implement user authentication using JWT or session-based methods.</w:t>
      </w:r>
      <w:r w:rsidR="00177C18">
        <w:rPr>
          <w:b/>
          <w:bCs/>
        </w:rPr>
        <w:t xml:space="preserve"> </w:t>
      </w:r>
      <w:r>
        <w:t>Create routes and middleware for user registration, login, and logout.</w:t>
      </w:r>
      <w:r w:rsidR="00177C18">
        <w:rPr>
          <w:b/>
          <w:bCs/>
        </w:rPr>
        <w:t xml:space="preserve"> </w:t>
      </w:r>
      <w:r>
        <w:t>Use authentication middleware to protect routes requiring user authorization (e.g., applying for tasks and assignments).</w:t>
      </w:r>
    </w:p>
    <w:p w14:paraId="4E741A0B" w14:textId="77777777" w:rsidR="003D66E7" w:rsidRDefault="003D66E7"/>
    <w:p w14:paraId="62CC6453" w14:textId="77777777" w:rsidR="00177C18" w:rsidRDefault="00000000">
      <w:pPr>
        <w:rPr>
          <w:b/>
          <w:bCs/>
        </w:rPr>
      </w:pPr>
      <w:r w:rsidRPr="00177C18">
        <w:rPr>
          <w:b/>
          <w:bCs/>
        </w:rPr>
        <w:t>7. Project Management:</w:t>
      </w:r>
      <w:r w:rsidR="00177C18">
        <w:rPr>
          <w:b/>
          <w:bCs/>
        </w:rPr>
        <w:t xml:space="preserve"> </w:t>
      </w:r>
      <w:r>
        <w:t>Allow project owners to post tasks and assignments with details and budget.</w:t>
      </w:r>
      <w:r w:rsidR="00177C18">
        <w:rPr>
          <w:b/>
          <w:bCs/>
        </w:rPr>
        <w:t xml:space="preserve"> </w:t>
      </w:r>
      <w:r>
        <w:t>Enable independent professionals to browse tasks and assignments, search by skills, and submit proposals.</w:t>
      </w:r>
      <w:r w:rsidR="00177C18">
        <w:rPr>
          <w:b/>
          <w:bCs/>
        </w:rPr>
        <w:t xml:space="preserve"> </w:t>
      </w:r>
      <w:r>
        <w:t>Implement a system for project owners to review applications and choose independent professionals.</w:t>
      </w:r>
    </w:p>
    <w:p w14:paraId="0F092767" w14:textId="7A0B8A7B" w:rsidR="003D66E7" w:rsidRPr="00177C18" w:rsidRDefault="00000000">
      <w:pPr>
        <w:rPr>
          <w:b/>
          <w:bCs/>
        </w:rPr>
      </w:pPr>
      <w:r w:rsidRPr="00177C18">
        <w:rPr>
          <w:b/>
          <w:bCs/>
        </w:rPr>
        <w:t>8. Secure Communication &amp; Collaboration:</w:t>
      </w:r>
      <w:r w:rsidR="00177C18">
        <w:rPr>
          <w:b/>
          <w:bCs/>
        </w:rPr>
        <w:t xml:space="preserve"> </w:t>
      </w:r>
      <w:r>
        <w:t>Integrate a secure chat system within tasks and assignments for interactive dialogue system between project owners and independent professionals.</w:t>
      </w:r>
      <w:r w:rsidR="00177C18">
        <w:rPr>
          <w:b/>
          <w:bCs/>
        </w:rPr>
        <w:t xml:space="preserve"> </w:t>
      </w:r>
      <w:r>
        <w:t>Allow file attachments and feedback exchange to facilitate partnership and teamwork.</w:t>
      </w:r>
    </w:p>
    <w:p w14:paraId="5934440F" w14:textId="44238003" w:rsidR="003D66E7" w:rsidRPr="00177C18" w:rsidRDefault="00000000">
      <w:pPr>
        <w:rPr>
          <w:b/>
          <w:bCs/>
        </w:rPr>
      </w:pPr>
      <w:r w:rsidRPr="00177C18">
        <w:rPr>
          <w:b/>
          <w:bCs/>
        </w:rPr>
        <w:t>9. Admin Panel</w:t>
      </w:r>
      <w:r w:rsidR="00177C18">
        <w:rPr>
          <w:b/>
          <w:bCs/>
        </w:rPr>
        <w:t xml:space="preserve">: </w:t>
      </w:r>
      <w:r>
        <w:t>Implement a platform management team panel with functionalities like:</w:t>
      </w:r>
    </w:p>
    <w:p w14:paraId="4523CC8A" w14:textId="77777777" w:rsidR="003D66E7" w:rsidRDefault="00000000">
      <w:r>
        <w:t xml:space="preserve">Managing users </w:t>
      </w:r>
    </w:p>
    <w:p w14:paraId="096AA2DA" w14:textId="77777777" w:rsidR="003D66E7" w:rsidRDefault="00000000">
      <w:r>
        <w:t>Monitoring project updates and applications</w:t>
      </w:r>
    </w:p>
    <w:p w14:paraId="5AF63B11" w14:textId="77777777" w:rsidR="003D66E7" w:rsidRDefault="00000000">
      <w:r>
        <w:t xml:space="preserve">Accessing transaction history </w:t>
      </w:r>
    </w:p>
    <w:p w14:paraId="2890BD73" w14:textId="77777777" w:rsidR="003D66E7" w:rsidRDefault="003D66E7"/>
    <w:p w14:paraId="53C0B2ED" w14:textId="77777777" w:rsidR="003D66E7" w:rsidRDefault="003D66E7"/>
    <w:p w14:paraId="229D193F" w14:textId="77777777" w:rsidR="003D66E7" w:rsidRPr="000F455E" w:rsidRDefault="00000000">
      <w:pPr>
        <w:rPr>
          <w:b/>
          <w:bCs/>
        </w:rPr>
      </w:pPr>
      <w:r w:rsidRPr="000F455E">
        <w:rPr>
          <w:b/>
          <w:bCs/>
        </w:rPr>
        <w:t>Milestone 3: Database development</w:t>
      </w:r>
    </w:p>
    <w:p w14:paraId="7FDE55FB" w14:textId="77777777" w:rsidR="003D66E7" w:rsidRDefault="00000000">
      <w:r>
        <w:t>Set up a MongoDB database either locally or using a cloud-based MongoDB service like MongoDB Atlas.</w:t>
      </w:r>
    </w:p>
    <w:p w14:paraId="0F95850F" w14:textId="77777777" w:rsidR="003D66E7" w:rsidRDefault="00000000">
      <w:r>
        <w:t>Create a database and define the necessary collections for users, freelancer, tasks and assignments, chats, and applications.</w:t>
      </w:r>
    </w:p>
    <w:p w14:paraId="761E4220" w14:textId="77777777" w:rsidR="003D66E7" w:rsidRDefault="00000000">
      <w:r>
        <w:t>Connect the database to the server with the code provided below.</w:t>
      </w:r>
    </w:p>
    <w:p w14:paraId="01DBAFE1" w14:textId="3083783E" w:rsidR="003D66E7" w:rsidRDefault="005A0B1F">
      <w:r>
        <w:rPr>
          <w:b/>
          <w:bCs/>
          <w:noProof/>
          <w:color w:val="000000"/>
          <w:bdr w:val="none" w:sz="0" w:space="0" w:color="auto" w:frame="1"/>
        </w:rPr>
        <w:drawing>
          <wp:inline distT="0" distB="0" distL="0" distR="0" wp14:anchorId="10F8C376" wp14:editId="7F27AF78">
            <wp:extent cx="4807585" cy="2390140"/>
            <wp:effectExtent l="0" t="0" r="0" b="0"/>
            <wp:docPr id="1739750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7585" cy="2390140"/>
                    </a:xfrm>
                    <a:prstGeom prst="rect">
                      <a:avLst/>
                    </a:prstGeom>
                    <a:noFill/>
                    <a:ln>
                      <a:noFill/>
                    </a:ln>
                  </pic:spPr>
                </pic:pic>
              </a:graphicData>
            </a:graphic>
          </wp:inline>
        </w:drawing>
      </w:r>
    </w:p>
    <w:p w14:paraId="63F6EDBA" w14:textId="77777777" w:rsidR="003D66E7" w:rsidRDefault="003D66E7"/>
    <w:p w14:paraId="7C46FF98" w14:textId="77777777" w:rsidR="005A0B1F" w:rsidRDefault="005A0B1F">
      <w:r>
        <w:rPr>
          <w:b/>
          <w:bCs/>
          <w:noProof/>
          <w:color w:val="000000"/>
          <w:bdr w:val="none" w:sz="0" w:space="0" w:color="auto" w:frame="1"/>
        </w:rPr>
        <w:drawing>
          <wp:inline distT="0" distB="0" distL="0" distR="0" wp14:anchorId="41B5B2CA" wp14:editId="5BEB1C77">
            <wp:extent cx="4793615" cy="810260"/>
            <wp:effectExtent l="0" t="0" r="6985" b="8890"/>
            <wp:docPr id="10489220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3615" cy="810260"/>
                    </a:xfrm>
                    <a:prstGeom prst="rect">
                      <a:avLst/>
                    </a:prstGeom>
                    <a:noFill/>
                    <a:ln>
                      <a:noFill/>
                    </a:ln>
                  </pic:spPr>
                </pic:pic>
              </a:graphicData>
            </a:graphic>
          </wp:inline>
        </w:drawing>
      </w:r>
    </w:p>
    <w:p w14:paraId="33D9E1DB" w14:textId="4AC867E0" w:rsidR="003D66E7" w:rsidRDefault="00000000">
      <w:r>
        <w:t>The Schemas for the database are given below</w:t>
      </w:r>
      <w:r w:rsidR="005A0B1F">
        <w:t>.</w:t>
      </w:r>
    </w:p>
    <w:p w14:paraId="60FEA742" w14:textId="06112C2B" w:rsidR="005A0B1F" w:rsidRDefault="005A0B1F">
      <w:r>
        <w:rPr>
          <w:b/>
          <w:bCs/>
          <w:noProof/>
          <w:color w:val="000000"/>
          <w:bdr w:val="none" w:sz="0" w:space="0" w:color="auto" w:frame="1"/>
        </w:rPr>
        <w:drawing>
          <wp:inline distT="0" distB="0" distL="0" distR="0" wp14:anchorId="19056F67" wp14:editId="4DDBD898">
            <wp:extent cx="2895600" cy="3955415"/>
            <wp:effectExtent l="0" t="0" r="0" b="6985"/>
            <wp:docPr id="1309831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3955415"/>
                    </a:xfrm>
                    <a:prstGeom prst="rect">
                      <a:avLst/>
                    </a:prstGeom>
                    <a:noFill/>
                    <a:ln>
                      <a:noFill/>
                    </a:ln>
                  </pic:spPr>
                </pic:pic>
              </a:graphicData>
            </a:graphic>
          </wp:inline>
        </w:drawing>
      </w:r>
    </w:p>
    <w:p w14:paraId="0E15C6C6" w14:textId="6B1A64B1" w:rsidR="005A0B1F" w:rsidRDefault="005A0B1F">
      <w:r>
        <w:rPr>
          <w:b/>
          <w:bCs/>
          <w:noProof/>
          <w:color w:val="000000"/>
          <w:bdr w:val="none" w:sz="0" w:space="0" w:color="auto" w:frame="1"/>
        </w:rPr>
        <w:drawing>
          <wp:inline distT="0" distB="0" distL="0" distR="0" wp14:anchorId="51E29DD9" wp14:editId="2E9EFFEC">
            <wp:extent cx="2881745" cy="3491046"/>
            <wp:effectExtent l="0" t="0" r="0" b="0"/>
            <wp:docPr id="681576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9938" cy="3513086"/>
                    </a:xfrm>
                    <a:prstGeom prst="rect">
                      <a:avLst/>
                    </a:prstGeom>
                    <a:noFill/>
                    <a:ln>
                      <a:noFill/>
                    </a:ln>
                  </pic:spPr>
                </pic:pic>
              </a:graphicData>
            </a:graphic>
          </wp:inline>
        </w:drawing>
      </w:r>
    </w:p>
    <w:p w14:paraId="48BA60C1" w14:textId="16A7F55C" w:rsidR="003D66E7" w:rsidRDefault="00000000">
      <w:r>
        <w:t xml:space="preserve">  </w:t>
      </w:r>
      <w:r w:rsidR="005A0B1F">
        <w:rPr>
          <w:b/>
          <w:bCs/>
          <w:noProof/>
          <w:color w:val="000000"/>
          <w:bdr w:val="none" w:sz="0" w:space="0" w:color="auto" w:frame="1"/>
        </w:rPr>
        <w:drawing>
          <wp:inline distT="0" distB="0" distL="0" distR="0" wp14:anchorId="752DFCC2" wp14:editId="09F4FD59">
            <wp:extent cx="3886200" cy="3685540"/>
            <wp:effectExtent l="0" t="0" r="0" b="0"/>
            <wp:docPr id="20057131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3685540"/>
                    </a:xfrm>
                    <a:prstGeom prst="rect">
                      <a:avLst/>
                    </a:prstGeom>
                    <a:noFill/>
                    <a:ln>
                      <a:noFill/>
                    </a:ln>
                  </pic:spPr>
                </pic:pic>
              </a:graphicData>
            </a:graphic>
          </wp:inline>
        </w:drawing>
      </w:r>
    </w:p>
    <w:p w14:paraId="76C014AE" w14:textId="54020FB8" w:rsidR="005A0B1F" w:rsidRDefault="005A0B1F">
      <w:r>
        <w:rPr>
          <w:b/>
          <w:bCs/>
          <w:noProof/>
          <w:color w:val="000000"/>
          <w:bdr w:val="none" w:sz="0" w:space="0" w:color="auto" w:frame="1"/>
        </w:rPr>
        <w:drawing>
          <wp:inline distT="0" distB="0" distL="0" distR="0" wp14:anchorId="61E3B141" wp14:editId="7A6EEECA">
            <wp:extent cx="3918830" cy="3671455"/>
            <wp:effectExtent l="0" t="0" r="5715" b="5715"/>
            <wp:docPr id="13159633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720" cy="3676037"/>
                    </a:xfrm>
                    <a:prstGeom prst="rect">
                      <a:avLst/>
                    </a:prstGeom>
                    <a:noFill/>
                    <a:ln>
                      <a:noFill/>
                    </a:ln>
                  </pic:spPr>
                </pic:pic>
              </a:graphicData>
            </a:graphic>
          </wp:inline>
        </w:drawing>
      </w:r>
    </w:p>
    <w:p w14:paraId="311EAFEB" w14:textId="77777777" w:rsidR="003D66E7" w:rsidRDefault="003D66E7"/>
    <w:p w14:paraId="7EF3C642" w14:textId="77777777" w:rsidR="005A0B1F" w:rsidRDefault="005A0B1F"/>
    <w:p w14:paraId="60489AE3" w14:textId="0CCBBBE4" w:rsidR="003D66E7" w:rsidRPr="000F455E" w:rsidRDefault="00000000">
      <w:pPr>
        <w:rPr>
          <w:b/>
          <w:bCs/>
        </w:rPr>
      </w:pPr>
      <w:r w:rsidRPr="000F455E">
        <w:rPr>
          <w:b/>
          <w:bCs/>
        </w:rPr>
        <w:t xml:space="preserve">Milestone 4: Frontend development </w:t>
      </w:r>
    </w:p>
    <w:p w14:paraId="7BB00D5C" w14:textId="074F1C0D" w:rsidR="003D66E7" w:rsidRDefault="00000000">
      <w:r w:rsidRPr="005A0B1F">
        <w:rPr>
          <w:b/>
          <w:bCs/>
        </w:rPr>
        <w:t>1. Setting the Stage:</w:t>
      </w:r>
      <w:r w:rsidR="005A0B1F">
        <w:t xml:space="preserve"> </w:t>
      </w:r>
      <w:r>
        <w:t xml:space="preserve">The </w:t>
      </w:r>
      <w:proofErr w:type="spellStart"/>
      <w:r w:rsidR="00204A23">
        <w:t>TalentTrove</w:t>
      </w:r>
      <w:proofErr w:type="spellEnd"/>
      <w:r>
        <w:t>, an innovative freelance marketplace frontend thrives on React.js. To get started, we'll:</w:t>
      </w:r>
    </w:p>
    <w:p w14:paraId="37BFA37E" w14:textId="77777777" w:rsidR="003D66E7" w:rsidRDefault="00000000">
      <w:r>
        <w:t>Create the initial React application structure.</w:t>
      </w:r>
    </w:p>
    <w:p w14:paraId="4DEFD82A" w14:textId="77777777" w:rsidR="003D66E7" w:rsidRDefault="00000000">
      <w:r>
        <w:t>Install essential libraries for enhanced functionality.</w:t>
      </w:r>
    </w:p>
    <w:p w14:paraId="0544905D" w14:textId="77777777" w:rsidR="003D66E7" w:rsidRDefault="00000000">
      <w:r>
        <w:t>Organize project files for a smooth development experience.</w:t>
      </w:r>
    </w:p>
    <w:p w14:paraId="3262EFBE" w14:textId="35CD7A38" w:rsidR="003D66E7" w:rsidRDefault="00000000">
      <w:r>
        <w:t xml:space="preserve">This solid foundation ensures an efficient workflow as we bring the </w:t>
      </w:r>
      <w:proofErr w:type="spellStart"/>
      <w:r w:rsidR="00204A23">
        <w:t>TalentTrove</w:t>
      </w:r>
      <w:proofErr w:type="spellEnd"/>
      <w:r>
        <w:t>, an innovative freelance marketplace user-centric dashboard to life.</w:t>
      </w:r>
    </w:p>
    <w:p w14:paraId="18940918" w14:textId="77777777" w:rsidR="003D66E7" w:rsidRDefault="003D66E7"/>
    <w:p w14:paraId="2D55530F" w14:textId="485BC637" w:rsidR="003D66E7" w:rsidRPr="005A0B1F" w:rsidRDefault="00000000">
      <w:pPr>
        <w:rPr>
          <w:b/>
          <w:bCs/>
        </w:rPr>
      </w:pPr>
      <w:r w:rsidRPr="005A0B1F">
        <w:rPr>
          <w:b/>
          <w:bCs/>
        </w:rPr>
        <w:t>2. Crafting the User Experience:</w:t>
      </w:r>
      <w:r w:rsidR="005A0B1F">
        <w:rPr>
          <w:b/>
          <w:bCs/>
        </w:rPr>
        <w:t xml:space="preserve"> </w:t>
      </w:r>
      <w:r>
        <w:t>Next, we'll focus on the user user-centric dashboard (UI). This involves:</w:t>
      </w:r>
    </w:p>
    <w:p w14:paraId="2D956AD4" w14:textId="77777777" w:rsidR="003D66E7" w:rsidRDefault="00000000">
      <w:r>
        <w:t>Designing reusable UI components like buttons, forms, and project cards.</w:t>
      </w:r>
    </w:p>
    <w:p w14:paraId="58300BF3" w14:textId="77777777" w:rsidR="003D66E7" w:rsidRDefault="00000000">
      <w:r>
        <w:t>Defining the layout and styling for a visually appealing and consistent user-centric dashboard.</w:t>
      </w:r>
    </w:p>
    <w:p w14:paraId="46474750" w14:textId="77777777" w:rsidR="003D66E7" w:rsidRDefault="00000000">
      <w:r>
        <w:t>Implementing navigation elements for intuitive movement between features.</w:t>
      </w:r>
    </w:p>
    <w:p w14:paraId="3787A054" w14:textId="77777777" w:rsidR="003D66E7" w:rsidRDefault="00000000">
      <w:r>
        <w:t>These steps will create a user-friendly experience for both independent professionals and project owners.</w:t>
      </w:r>
    </w:p>
    <w:p w14:paraId="627248DA" w14:textId="5DE6A1AF" w:rsidR="003D66E7" w:rsidRPr="005A0B1F" w:rsidRDefault="00000000">
      <w:pPr>
        <w:rPr>
          <w:b/>
          <w:bCs/>
        </w:rPr>
      </w:pPr>
      <w:r w:rsidRPr="005A0B1F">
        <w:rPr>
          <w:b/>
          <w:bCs/>
        </w:rPr>
        <w:t>3. Bridging the Gap:</w:t>
      </w:r>
      <w:r w:rsidR="005A0B1F">
        <w:rPr>
          <w:b/>
          <w:bCs/>
        </w:rPr>
        <w:t xml:space="preserve"> </w:t>
      </w:r>
      <w:r>
        <w:t>The final stage connects the visual user-centric dashboard with the backend data. We'll:</w:t>
      </w:r>
    </w:p>
    <w:p w14:paraId="2270FED4" w14:textId="0DFC288E" w:rsidR="003D66E7" w:rsidRDefault="00000000">
      <w:r>
        <w:t xml:space="preserve">Integrate the frontend with </w:t>
      </w:r>
      <w:proofErr w:type="spellStart"/>
      <w:r w:rsidR="00204A23">
        <w:t>TalentTrove</w:t>
      </w:r>
      <w:proofErr w:type="spellEnd"/>
      <w:r>
        <w:t xml:space="preserve">, an </w:t>
      </w:r>
      <w:proofErr w:type="gramStart"/>
      <w:r>
        <w:t>innovative freelance marketplace API endpoints</w:t>
      </w:r>
      <w:proofErr w:type="gramEnd"/>
      <w:r>
        <w:t>.</w:t>
      </w:r>
    </w:p>
    <w:p w14:paraId="63ECC48F" w14:textId="77777777" w:rsidR="003D66E7" w:rsidRDefault="00000000">
      <w:r>
        <w:t>Implement data binding to ensure dynamic updates between user interactions and the displayed information.</w:t>
      </w:r>
    </w:p>
    <w:p w14:paraId="0D3D8EF9" w14:textId="7EA868EB" w:rsidR="003D66E7" w:rsidRDefault="00000000">
      <w:r>
        <w:t xml:space="preserve">This completes the frontend development, bringing the </w:t>
      </w:r>
      <w:proofErr w:type="spellStart"/>
      <w:r w:rsidR="00204A23">
        <w:t>TalentTrove</w:t>
      </w:r>
      <w:proofErr w:type="spellEnd"/>
      <w:r>
        <w:t>, an innovative freelance marketplace platform to life for users.</w:t>
      </w:r>
    </w:p>
    <w:p w14:paraId="339EC47C" w14:textId="3563F1FC" w:rsidR="003D66E7" w:rsidRDefault="003D66E7"/>
    <w:p w14:paraId="481D4662" w14:textId="48D76043" w:rsidR="003D66E7" w:rsidRPr="007B2468" w:rsidRDefault="007B2468">
      <w:pPr>
        <w:rPr>
          <w:b/>
          <w:bCs/>
          <w:sz w:val="32"/>
          <w:szCs w:val="32"/>
        </w:rPr>
      </w:pPr>
      <w:r w:rsidRPr="007B2468">
        <w:rPr>
          <w:b/>
          <w:bCs/>
          <w:sz w:val="32"/>
          <w:szCs w:val="32"/>
        </w:rPr>
        <w:t> User Interface</w:t>
      </w:r>
    </w:p>
    <w:p w14:paraId="2622012F" w14:textId="77777777" w:rsidR="003D66E7" w:rsidRDefault="00000000">
      <w:r>
        <w:t>On completing the development part, we then run the application one last time to verify all the functionalities and look for any bugs in it. The user user-centric dashboard of the application looks a bit like the images provided below.</w:t>
      </w:r>
    </w:p>
    <w:p w14:paraId="37A71494" w14:textId="77777777" w:rsidR="003D66E7" w:rsidRDefault="003D66E7"/>
    <w:p w14:paraId="1FCD3FD8" w14:textId="77777777" w:rsidR="003D66E7" w:rsidRPr="005A0B1F" w:rsidRDefault="00000000">
      <w:pPr>
        <w:rPr>
          <w:b/>
          <w:bCs/>
        </w:rPr>
      </w:pPr>
      <w:r w:rsidRPr="005A0B1F">
        <w:rPr>
          <w:b/>
          <w:bCs/>
        </w:rPr>
        <w:t>Landing page:</w:t>
      </w:r>
    </w:p>
    <w:p w14:paraId="2016FF49" w14:textId="16487F6E" w:rsidR="003D66E7" w:rsidRDefault="00F517FB">
      <w:r>
        <w:rPr>
          <w:noProof/>
        </w:rPr>
        <w:drawing>
          <wp:inline distT="0" distB="0" distL="0" distR="0" wp14:anchorId="41574FB9" wp14:editId="54D450C8">
            <wp:extent cx="5486400" cy="2762885"/>
            <wp:effectExtent l="0" t="0" r="0" b="0"/>
            <wp:docPr id="174167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62885"/>
                    </a:xfrm>
                    <a:prstGeom prst="rect">
                      <a:avLst/>
                    </a:prstGeom>
                    <a:noFill/>
                    <a:ln>
                      <a:noFill/>
                    </a:ln>
                  </pic:spPr>
                </pic:pic>
              </a:graphicData>
            </a:graphic>
          </wp:inline>
        </w:drawing>
      </w:r>
    </w:p>
    <w:p w14:paraId="2D4C67BE" w14:textId="77777777" w:rsidR="003D66E7" w:rsidRDefault="003D66E7"/>
    <w:p w14:paraId="67349DCB" w14:textId="77777777" w:rsidR="003D66E7" w:rsidRPr="005A0B1F" w:rsidRDefault="00000000">
      <w:pPr>
        <w:rPr>
          <w:b/>
          <w:bCs/>
        </w:rPr>
      </w:pPr>
      <w:r w:rsidRPr="005A0B1F">
        <w:rPr>
          <w:b/>
          <w:bCs/>
        </w:rPr>
        <w:t>Authentication:</w:t>
      </w:r>
    </w:p>
    <w:p w14:paraId="5A54AD2A" w14:textId="014C96C9" w:rsidR="00EE7507" w:rsidRPr="00F517FB" w:rsidRDefault="00F517FB">
      <w:r>
        <w:rPr>
          <w:noProof/>
        </w:rPr>
        <w:drawing>
          <wp:inline distT="0" distB="0" distL="0" distR="0" wp14:anchorId="0E9341EC" wp14:editId="499B3BA0">
            <wp:extent cx="5486400" cy="2738120"/>
            <wp:effectExtent l="0" t="0" r="0" b="5080"/>
            <wp:docPr id="185926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38120"/>
                    </a:xfrm>
                    <a:prstGeom prst="rect">
                      <a:avLst/>
                    </a:prstGeom>
                    <a:noFill/>
                    <a:ln>
                      <a:noFill/>
                    </a:ln>
                  </pic:spPr>
                </pic:pic>
              </a:graphicData>
            </a:graphic>
          </wp:inline>
        </w:drawing>
      </w:r>
    </w:p>
    <w:p w14:paraId="0EAB122A" w14:textId="724159C9" w:rsidR="00EE7507" w:rsidRPr="005A0B1F" w:rsidRDefault="00000000">
      <w:pPr>
        <w:rPr>
          <w:b/>
          <w:bCs/>
        </w:rPr>
      </w:pPr>
      <w:r w:rsidRPr="005A0B1F">
        <w:rPr>
          <w:b/>
          <w:bCs/>
        </w:rPr>
        <w:t>Freelancer dashboard:</w:t>
      </w:r>
    </w:p>
    <w:p w14:paraId="42DC2AA5" w14:textId="6C84DDA7" w:rsidR="003D66E7" w:rsidRDefault="00F517FB">
      <w:r>
        <w:rPr>
          <w:noProof/>
        </w:rPr>
        <w:drawing>
          <wp:inline distT="0" distB="0" distL="0" distR="0" wp14:anchorId="3B02EAAB" wp14:editId="7F049075">
            <wp:extent cx="5486400" cy="2736215"/>
            <wp:effectExtent l="0" t="0" r="0" b="6985"/>
            <wp:docPr id="1794130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36215"/>
                    </a:xfrm>
                    <a:prstGeom prst="rect">
                      <a:avLst/>
                    </a:prstGeom>
                    <a:noFill/>
                    <a:ln>
                      <a:noFill/>
                    </a:ln>
                  </pic:spPr>
                </pic:pic>
              </a:graphicData>
            </a:graphic>
          </wp:inline>
        </w:drawing>
      </w:r>
    </w:p>
    <w:p w14:paraId="0F7535A5" w14:textId="77777777" w:rsidR="00EE7507" w:rsidRDefault="00EE7507">
      <w:pPr>
        <w:rPr>
          <w:b/>
          <w:bCs/>
        </w:rPr>
      </w:pPr>
    </w:p>
    <w:p w14:paraId="3EC870FD" w14:textId="77777777" w:rsidR="00EE7507" w:rsidRDefault="00EE7507">
      <w:pPr>
        <w:rPr>
          <w:b/>
          <w:bCs/>
        </w:rPr>
      </w:pPr>
    </w:p>
    <w:p w14:paraId="6DE002B8" w14:textId="1E97C0B4" w:rsidR="003D66E7" w:rsidRPr="005A0B1F" w:rsidRDefault="00000000">
      <w:pPr>
        <w:rPr>
          <w:b/>
          <w:bCs/>
        </w:rPr>
      </w:pPr>
      <w:r w:rsidRPr="005A0B1F">
        <w:rPr>
          <w:b/>
          <w:bCs/>
        </w:rPr>
        <w:t>Admin dashboard:</w:t>
      </w:r>
    </w:p>
    <w:p w14:paraId="1BED4933" w14:textId="3E9004A8" w:rsidR="00EE7507" w:rsidRDefault="00F517FB">
      <w:pPr>
        <w:rPr>
          <w:b/>
          <w:bCs/>
        </w:rPr>
      </w:pPr>
      <w:r>
        <w:rPr>
          <w:noProof/>
        </w:rPr>
        <w:drawing>
          <wp:inline distT="0" distB="0" distL="0" distR="0" wp14:anchorId="0AD5BA5D" wp14:editId="1ACE212F">
            <wp:extent cx="5486400" cy="2744470"/>
            <wp:effectExtent l="0" t="0" r="0" b="0"/>
            <wp:docPr id="1727306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4470"/>
                    </a:xfrm>
                    <a:prstGeom prst="rect">
                      <a:avLst/>
                    </a:prstGeom>
                    <a:noFill/>
                    <a:ln>
                      <a:noFill/>
                    </a:ln>
                  </pic:spPr>
                </pic:pic>
              </a:graphicData>
            </a:graphic>
          </wp:inline>
        </w:drawing>
      </w:r>
    </w:p>
    <w:p w14:paraId="0E182E79" w14:textId="77777777" w:rsidR="00EE7507" w:rsidRDefault="00EE7507">
      <w:pPr>
        <w:rPr>
          <w:b/>
          <w:bCs/>
        </w:rPr>
      </w:pPr>
    </w:p>
    <w:p w14:paraId="45CFB3C6" w14:textId="77777777" w:rsidR="00EE7507" w:rsidRDefault="00EE7507">
      <w:pPr>
        <w:rPr>
          <w:b/>
          <w:bCs/>
        </w:rPr>
      </w:pPr>
    </w:p>
    <w:p w14:paraId="3766D992" w14:textId="77777777" w:rsidR="00F517FB" w:rsidRDefault="00F517FB">
      <w:pPr>
        <w:rPr>
          <w:b/>
          <w:bCs/>
        </w:rPr>
      </w:pPr>
    </w:p>
    <w:p w14:paraId="72AE244C" w14:textId="77777777" w:rsidR="00F517FB" w:rsidRDefault="00F517FB">
      <w:pPr>
        <w:rPr>
          <w:b/>
          <w:bCs/>
        </w:rPr>
      </w:pPr>
    </w:p>
    <w:p w14:paraId="15FDB27D" w14:textId="7FB58B4E" w:rsidR="003D66E7" w:rsidRPr="00EE7507" w:rsidRDefault="00000000">
      <w:r w:rsidRPr="005A0B1F">
        <w:rPr>
          <w:b/>
          <w:bCs/>
        </w:rPr>
        <w:t xml:space="preserve">All </w:t>
      </w:r>
      <w:r w:rsidR="005A0B1F">
        <w:rPr>
          <w:b/>
          <w:bCs/>
        </w:rPr>
        <w:t>Projects</w:t>
      </w:r>
      <w:r w:rsidRPr="005A0B1F">
        <w:rPr>
          <w:b/>
          <w:bCs/>
        </w:rPr>
        <w:t>:</w:t>
      </w:r>
    </w:p>
    <w:p w14:paraId="722A43FE" w14:textId="30FA8790" w:rsidR="005A0B1F" w:rsidRPr="005A0B1F" w:rsidRDefault="00F517FB">
      <w:pPr>
        <w:rPr>
          <w:b/>
          <w:bCs/>
        </w:rPr>
      </w:pPr>
      <w:r>
        <w:rPr>
          <w:noProof/>
        </w:rPr>
        <w:drawing>
          <wp:inline distT="0" distB="0" distL="0" distR="0" wp14:anchorId="6CEBAF35" wp14:editId="71EF3837">
            <wp:extent cx="5486400" cy="2760980"/>
            <wp:effectExtent l="0" t="0" r="0" b="1270"/>
            <wp:docPr id="76903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14:paraId="6B625E78" w14:textId="77777777" w:rsidR="00EE7507" w:rsidRDefault="00EE7507">
      <w:pPr>
        <w:rPr>
          <w:b/>
          <w:bCs/>
        </w:rPr>
      </w:pPr>
    </w:p>
    <w:p w14:paraId="6BD87C20" w14:textId="4B1B24DF" w:rsidR="003D66E7" w:rsidRPr="00EE7507" w:rsidRDefault="00000000">
      <w:pPr>
        <w:rPr>
          <w:b/>
          <w:bCs/>
        </w:rPr>
      </w:pPr>
      <w:r w:rsidRPr="00EE7507">
        <w:rPr>
          <w:b/>
          <w:bCs/>
        </w:rPr>
        <w:t xml:space="preserve">Freelance </w:t>
      </w:r>
      <w:r w:rsidR="00EE7507" w:rsidRPr="00EE7507">
        <w:rPr>
          <w:b/>
          <w:bCs/>
        </w:rPr>
        <w:t>Projects</w:t>
      </w:r>
      <w:r w:rsidRPr="00EE7507">
        <w:rPr>
          <w:b/>
          <w:bCs/>
        </w:rPr>
        <w:t>:</w:t>
      </w:r>
    </w:p>
    <w:p w14:paraId="6B1EC817" w14:textId="034D6BAE" w:rsidR="003D66E7" w:rsidRDefault="00F517FB">
      <w:r>
        <w:rPr>
          <w:noProof/>
        </w:rPr>
        <w:drawing>
          <wp:inline distT="0" distB="0" distL="0" distR="0" wp14:anchorId="54BCA85C" wp14:editId="6E59D813">
            <wp:extent cx="5486400" cy="2746375"/>
            <wp:effectExtent l="0" t="0" r="0" b="0"/>
            <wp:docPr id="1039076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46375"/>
                    </a:xfrm>
                    <a:prstGeom prst="rect">
                      <a:avLst/>
                    </a:prstGeom>
                    <a:noFill/>
                    <a:ln>
                      <a:noFill/>
                    </a:ln>
                  </pic:spPr>
                </pic:pic>
              </a:graphicData>
            </a:graphic>
          </wp:inline>
        </w:drawing>
      </w:r>
    </w:p>
    <w:p w14:paraId="6BCF893B" w14:textId="77777777" w:rsidR="003D66E7" w:rsidRDefault="003D66E7"/>
    <w:p w14:paraId="691A0100" w14:textId="77777777" w:rsidR="00F517FB" w:rsidRDefault="00F517FB"/>
    <w:p w14:paraId="539689D4" w14:textId="77777777" w:rsidR="00F517FB" w:rsidRDefault="00F517FB"/>
    <w:p w14:paraId="183E56ED" w14:textId="77777777" w:rsidR="00F517FB" w:rsidRDefault="00F517FB"/>
    <w:p w14:paraId="600ECE3B" w14:textId="77777777" w:rsidR="00F517FB" w:rsidRDefault="00F517FB"/>
    <w:p w14:paraId="74CBAF8A" w14:textId="011AC02E" w:rsidR="00EE7507" w:rsidRPr="00EE7507" w:rsidRDefault="00000000">
      <w:pPr>
        <w:rPr>
          <w:b/>
          <w:bCs/>
        </w:rPr>
      </w:pPr>
      <w:r w:rsidRPr="00EE7507">
        <w:rPr>
          <w:b/>
          <w:bCs/>
        </w:rPr>
        <w:t>Applications:</w:t>
      </w:r>
    </w:p>
    <w:p w14:paraId="1CEC47EA" w14:textId="33568A03" w:rsidR="00EE7507" w:rsidRDefault="00F517FB">
      <w:r>
        <w:rPr>
          <w:noProof/>
        </w:rPr>
        <w:drawing>
          <wp:inline distT="0" distB="0" distL="0" distR="0" wp14:anchorId="4D7BA9F4" wp14:editId="6839811A">
            <wp:extent cx="5486400" cy="2724785"/>
            <wp:effectExtent l="0" t="0" r="0" b="0"/>
            <wp:docPr id="177361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24785"/>
                    </a:xfrm>
                    <a:prstGeom prst="rect">
                      <a:avLst/>
                    </a:prstGeom>
                    <a:noFill/>
                    <a:ln>
                      <a:noFill/>
                    </a:ln>
                  </pic:spPr>
                </pic:pic>
              </a:graphicData>
            </a:graphic>
          </wp:inline>
        </w:drawing>
      </w:r>
    </w:p>
    <w:p w14:paraId="437ADD61" w14:textId="77777777" w:rsidR="003D66E7" w:rsidRDefault="003D66E7"/>
    <w:p w14:paraId="5B8BB97D" w14:textId="77777777" w:rsidR="003D66E7" w:rsidRDefault="003D66E7"/>
    <w:p w14:paraId="1A57D5CA" w14:textId="77777777" w:rsidR="003D66E7" w:rsidRDefault="00000000">
      <w:pPr>
        <w:rPr>
          <w:b/>
          <w:bCs/>
        </w:rPr>
      </w:pPr>
      <w:r w:rsidRPr="00EE7507">
        <w:rPr>
          <w:b/>
          <w:bCs/>
        </w:rPr>
        <w:t>Project page:</w:t>
      </w:r>
    </w:p>
    <w:p w14:paraId="1C630551" w14:textId="40307045" w:rsidR="00EE7507" w:rsidRPr="00EE7507" w:rsidRDefault="00F517FB">
      <w:pPr>
        <w:rPr>
          <w:b/>
          <w:bCs/>
        </w:rPr>
      </w:pPr>
      <w:r>
        <w:rPr>
          <w:noProof/>
        </w:rPr>
        <w:drawing>
          <wp:inline distT="0" distB="0" distL="0" distR="0" wp14:anchorId="7E1523EE" wp14:editId="28CBF1F1">
            <wp:extent cx="5486400" cy="2748280"/>
            <wp:effectExtent l="0" t="0" r="0" b="0"/>
            <wp:docPr id="690874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48280"/>
                    </a:xfrm>
                    <a:prstGeom prst="rect">
                      <a:avLst/>
                    </a:prstGeom>
                    <a:noFill/>
                    <a:ln>
                      <a:noFill/>
                    </a:ln>
                  </pic:spPr>
                </pic:pic>
              </a:graphicData>
            </a:graphic>
          </wp:inline>
        </w:drawing>
      </w:r>
    </w:p>
    <w:p w14:paraId="36B17702" w14:textId="77777777" w:rsidR="003D66E7" w:rsidRDefault="003D66E7"/>
    <w:p w14:paraId="512F4C49" w14:textId="77777777" w:rsidR="003D66E7" w:rsidRDefault="003D66E7"/>
    <w:p w14:paraId="1E8E6E14" w14:textId="77777777" w:rsidR="003D66E7" w:rsidRDefault="003D66E7"/>
    <w:p w14:paraId="5921BBC6" w14:textId="77777777" w:rsidR="003D66E7" w:rsidRDefault="003D66E7"/>
    <w:p w14:paraId="7E2D71D8" w14:textId="77777777" w:rsidR="003D66E7" w:rsidRPr="00EE7507" w:rsidRDefault="00000000">
      <w:pPr>
        <w:rPr>
          <w:b/>
          <w:bCs/>
        </w:rPr>
      </w:pPr>
      <w:r w:rsidRPr="00EE7507">
        <w:rPr>
          <w:b/>
          <w:bCs/>
        </w:rPr>
        <w:t>New project:</w:t>
      </w:r>
    </w:p>
    <w:p w14:paraId="30756049" w14:textId="0C4AA988" w:rsidR="003D66E7" w:rsidRDefault="00F517FB">
      <w:r>
        <w:rPr>
          <w:noProof/>
        </w:rPr>
        <w:drawing>
          <wp:inline distT="0" distB="0" distL="0" distR="0" wp14:anchorId="1C8E379D" wp14:editId="0477D17F">
            <wp:extent cx="5486400" cy="2717165"/>
            <wp:effectExtent l="0" t="0" r="0" b="6985"/>
            <wp:docPr id="761150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17165"/>
                    </a:xfrm>
                    <a:prstGeom prst="rect">
                      <a:avLst/>
                    </a:prstGeom>
                    <a:noFill/>
                    <a:ln>
                      <a:noFill/>
                    </a:ln>
                  </pic:spPr>
                </pic:pic>
              </a:graphicData>
            </a:graphic>
          </wp:inline>
        </w:drawing>
      </w:r>
    </w:p>
    <w:p w14:paraId="21FB8AE4" w14:textId="77777777" w:rsidR="003D66E7" w:rsidRDefault="003D66E7"/>
    <w:p w14:paraId="4A0C1369" w14:textId="77777777" w:rsidR="003D66E7" w:rsidRDefault="003D66E7"/>
    <w:p w14:paraId="5FEDCE73" w14:textId="77777777" w:rsidR="00230570" w:rsidRPr="00230570" w:rsidRDefault="00230570" w:rsidP="00230570">
      <w:pPr>
        <w:rPr>
          <w:sz w:val="32"/>
          <w:szCs w:val="32"/>
          <w:lang w:val="en-IN"/>
        </w:rPr>
      </w:pPr>
      <w:r w:rsidRPr="00230570">
        <w:rPr>
          <w:b/>
          <w:bCs/>
          <w:sz w:val="32"/>
          <w:szCs w:val="32"/>
          <w:lang w:val="en-IN"/>
        </w:rPr>
        <w:t>Testing  </w:t>
      </w:r>
    </w:p>
    <w:p w14:paraId="41160578" w14:textId="77777777" w:rsidR="00230570" w:rsidRPr="00230570" w:rsidRDefault="00230570" w:rsidP="00230570">
      <w:pPr>
        <w:rPr>
          <w:sz w:val="28"/>
          <w:szCs w:val="28"/>
          <w:lang w:val="en-IN"/>
        </w:rPr>
      </w:pPr>
      <w:r w:rsidRPr="00230570">
        <w:rPr>
          <w:b/>
          <w:bCs/>
          <w:sz w:val="28"/>
          <w:szCs w:val="28"/>
          <w:lang w:val="en-IN"/>
        </w:rPr>
        <w:t>1. Testing Strategy</w:t>
      </w:r>
      <w:r w:rsidRPr="00230570">
        <w:rPr>
          <w:sz w:val="28"/>
          <w:szCs w:val="28"/>
          <w:lang w:val="en-IN"/>
        </w:rPr>
        <w:t>  </w:t>
      </w:r>
    </w:p>
    <w:p w14:paraId="04DC9175" w14:textId="77777777" w:rsidR="00230570" w:rsidRPr="00230570" w:rsidRDefault="00230570" w:rsidP="00230570">
      <w:pPr>
        <w:rPr>
          <w:lang w:val="en-IN"/>
        </w:rPr>
      </w:pPr>
      <w:r w:rsidRPr="00230570">
        <w:rPr>
          <w:lang w:val="en-IN"/>
        </w:rPr>
        <w:t>The testing approach for this project can be divided into three main types:</w:t>
      </w:r>
    </w:p>
    <w:p w14:paraId="1CC4E636" w14:textId="77777777" w:rsidR="00230570" w:rsidRPr="00230570" w:rsidRDefault="00230570" w:rsidP="00230570">
      <w:pPr>
        <w:rPr>
          <w:lang w:val="en-IN"/>
        </w:rPr>
      </w:pPr>
      <w:r w:rsidRPr="00230570">
        <w:rPr>
          <w:b/>
          <w:bCs/>
          <w:lang w:val="en-IN"/>
        </w:rPr>
        <w:t>Unit Testing</w:t>
      </w:r>
      <w:r w:rsidRPr="00230570">
        <w:rPr>
          <w:lang w:val="en-IN"/>
        </w:rPr>
        <w:t xml:space="preserve"> – Tests individual functions such as authentication (/register, /login) and CRUD    </w:t>
      </w:r>
      <w:r w:rsidRPr="00230570">
        <w:rPr>
          <w:lang w:val="en-IN"/>
        </w:rPr>
        <w:tab/>
        <w:t>operations for projects and users.</w:t>
      </w:r>
      <w:r w:rsidRPr="00230570">
        <w:rPr>
          <w:lang w:val="en-IN"/>
        </w:rPr>
        <w:br/>
      </w:r>
      <w:r w:rsidRPr="00230570">
        <w:rPr>
          <w:b/>
          <w:bCs/>
          <w:lang w:val="en-IN"/>
        </w:rPr>
        <w:t>Integration Testing</w:t>
      </w:r>
      <w:r w:rsidRPr="00230570">
        <w:rPr>
          <w:lang w:val="en-IN"/>
        </w:rPr>
        <w:t xml:space="preserve"> – Ensures that different modules (database, authentication, API </w:t>
      </w:r>
      <w:proofErr w:type="gramStart"/>
      <w:r w:rsidRPr="00230570">
        <w:rPr>
          <w:lang w:val="en-IN"/>
        </w:rPr>
        <w:t>endpoints)   </w:t>
      </w:r>
      <w:proofErr w:type="gramEnd"/>
      <w:r w:rsidRPr="00230570">
        <w:rPr>
          <w:lang w:val="en-IN"/>
        </w:rPr>
        <w:t> work together as expected.</w:t>
      </w:r>
      <w:r w:rsidRPr="00230570">
        <w:rPr>
          <w:lang w:val="en-IN"/>
        </w:rPr>
        <w:br/>
      </w:r>
      <w:r w:rsidRPr="00230570">
        <w:rPr>
          <w:b/>
          <w:bCs/>
          <w:lang w:val="en-IN"/>
        </w:rPr>
        <w:t>End-to-End (E2E) Testing</w:t>
      </w:r>
      <w:r w:rsidRPr="00230570">
        <w:rPr>
          <w:lang w:val="en-IN"/>
        </w:rPr>
        <w:t xml:space="preserve"> – Simulates real-world user interactions with the system, including login, project posting, bidding, and approvals.</w:t>
      </w:r>
    </w:p>
    <w:p w14:paraId="48C05BA4" w14:textId="77777777" w:rsidR="00230570" w:rsidRPr="00230570" w:rsidRDefault="00230570" w:rsidP="00230570">
      <w:pPr>
        <w:rPr>
          <w:sz w:val="28"/>
          <w:szCs w:val="28"/>
          <w:lang w:val="en-IN"/>
        </w:rPr>
      </w:pPr>
      <w:r w:rsidRPr="00230570">
        <w:rPr>
          <w:b/>
          <w:bCs/>
          <w:sz w:val="28"/>
          <w:szCs w:val="28"/>
          <w:lang w:val="en-IN"/>
        </w:rPr>
        <w:t>2. Tools Used</w:t>
      </w:r>
      <w:r w:rsidRPr="00230570">
        <w:rPr>
          <w:sz w:val="28"/>
          <w:szCs w:val="28"/>
          <w:lang w:val="en-IN"/>
        </w:rPr>
        <w:t>  </w:t>
      </w:r>
    </w:p>
    <w:p w14:paraId="16887AFF" w14:textId="77777777" w:rsidR="00230570" w:rsidRPr="00230570" w:rsidRDefault="00230570" w:rsidP="00230570">
      <w:pPr>
        <w:numPr>
          <w:ilvl w:val="0"/>
          <w:numId w:val="24"/>
        </w:numPr>
        <w:spacing w:after="0"/>
        <w:rPr>
          <w:lang w:val="en-IN"/>
        </w:rPr>
      </w:pPr>
      <w:r w:rsidRPr="00230570">
        <w:rPr>
          <w:b/>
          <w:bCs/>
          <w:lang w:val="en-IN"/>
        </w:rPr>
        <w:t>Jest</w:t>
      </w:r>
      <w:r w:rsidRPr="00230570">
        <w:rPr>
          <w:lang w:val="en-IN"/>
        </w:rPr>
        <w:t xml:space="preserve"> – For unit and integration testing of backend functions.</w:t>
      </w:r>
    </w:p>
    <w:p w14:paraId="0CE34901" w14:textId="77777777" w:rsidR="00230570" w:rsidRPr="00230570" w:rsidRDefault="00230570" w:rsidP="00230570">
      <w:pPr>
        <w:numPr>
          <w:ilvl w:val="0"/>
          <w:numId w:val="24"/>
        </w:numPr>
        <w:spacing w:after="0"/>
        <w:rPr>
          <w:lang w:val="en-IN"/>
        </w:rPr>
      </w:pPr>
      <w:proofErr w:type="spellStart"/>
      <w:r w:rsidRPr="00230570">
        <w:rPr>
          <w:b/>
          <w:bCs/>
          <w:lang w:val="en-IN"/>
        </w:rPr>
        <w:t>Supertest</w:t>
      </w:r>
      <w:proofErr w:type="spellEnd"/>
      <w:r w:rsidRPr="00230570">
        <w:rPr>
          <w:lang w:val="en-IN"/>
        </w:rPr>
        <w:t xml:space="preserve"> – For API testing, verifying that endpoints return expected responses.</w:t>
      </w:r>
    </w:p>
    <w:p w14:paraId="06745FF7" w14:textId="77777777" w:rsidR="00230570" w:rsidRPr="00230570" w:rsidRDefault="00230570" w:rsidP="00230570">
      <w:pPr>
        <w:numPr>
          <w:ilvl w:val="0"/>
          <w:numId w:val="24"/>
        </w:numPr>
        <w:spacing w:after="0"/>
        <w:rPr>
          <w:lang w:val="en-IN"/>
        </w:rPr>
      </w:pPr>
      <w:r w:rsidRPr="00230570">
        <w:rPr>
          <w:b/>
          <w:bCs/>
          <w:lang w:val="en-IN"/>
        </w:rPr>
        <w:t>Postman</w:t>
      </w:r>
      <w:r w:rsidRPr="00230570">
        <w:rPr>
          <w:lang w:val="en-IN"/>
        </w:rPr>
        <w:t xml:space="preserve"> – Used for manual testing of API requests and responses.</w:t>
      </w:r>
    </w:p>
    <w:p w14:paraId="39924DD7" w14:textId="77777777" w:rsidR="00230570" w:rsidRPr="00230570" w:rsidRDefault="00230570" w:rsidP="00230570">
      <w:pPr>
        <w:numPr>
          <w:ilvl w:val="0"/>
          <w:numId w:val="24"/>
        </w:numPr>
        <w:spacing w:after="0"/>
        <w:rPr>
          <w:lang w:val="en-IN"/>
        </w:rPr>
      </w:pPr>
      <w:r w:rsidRPr="00230570">
        <w:rPr>
          <w:b/>
          <w:bCs/>
          <w:lang w:val="en-IN"/>
        </w:rPr>
        <w:t>MongoDB In-Memory Server</w:t>
      </w:r>
      <w:r w:rsidRPr="00230570">
        <w:rPr>
          <w:lang w:val="en-IN"/>
        </w:rPr>
        <w:t xml:space="preserve"> – For running tests without modifying the actual database.</w:t>
      </w:r>
    </w:p>
    <w:p w14:paraId="3CC0F30B" w14:textId="77777777" w:rsidR="00230570" w:rsidRDefault="00230570" w:rsidP="00230570">
      <w:pPr>
        <w:numPr>
          <w:ilvl w:val="0"/>
          <w:numId w:val="24"/>
        </w:numPr>
        <w:spacing w:after="0"/>
        <w:rPr>
          <w:lang w:val="en-IN"/>
        </w:rPr>
      </w:pPr>
      <w:r w:rsidRPr="00230570">
        <w:rPr>
          <w:b/>
          <w:bCs/>
          <w:lang w:val="en-IN"/>
        </w:rPr>
        <w:t>Socket.io Testing</w:t>
      </w:r>
      <w:r w:rsidRPr="00230570">
        <w:rPr>
          <w:lang w:val="en-IN"/>
        </w:rPr>
        <w:t xml:space="preserve"> – Verifies real-time communication in chat and notifications.</w:t>
      </w:r>
    </w:p>
    <w:p w14:paraId="567682AD" w14:textId="77777777" w:rsidR="00230570" w:rsidRPr="00230570" w:rsidRDefault="00230570" w:rsidP="00230570">
      <w:pPr>
        <w:spacing w:after="0"/>
        <w:ind w:left="720"/>
        <w:rPr>
          <w:lang w:val="en-IN"/>
        </w:rPr>
      </w:pPr>
    </w:p>
    <w:p w14:paraId="5138C0D7" w14:textId="77777777" w:rsidR="00230570" w:rsidRPr="00230570" w:rsidRDefault="00230570" w:rsidP="00230570">
      <w:pPr>
        <w:rPr>
          <w:sz w:val="28"/>
          <w:szCs w:val="28"/>
          <w:lang w:val="en-IN"/>
        </w:rPr>
      </w:pPr>
      <w:r w:rsidRPr="00230570">
        <w:rPr>
          <w:b/>
          <w:bCs/>
          <w:sz w:val="28"/>
          <w:szCs w:val="28"/>
          <w:lang w:val="en-IN"/>
        </w:rPr>
        <w:t>3. Example Test Cases</w:t>
      </w:r>
      <w:r w:rsidRPr="00230570">
        <w:rPr>
          <w:sz w:val="28"/>
          <w:szCs w:val="28"/>
          <w:lang w:val="en-IN"/>
        </w:rPr>
        <w:t>  </w:t>
      </w:r>
    </w:p>
    <w:p w14:paraId="094ADBC4" w14:textId="77777777" w:rsidR="00230570" w:rsidRPr="00230570" w:rsidRDefault="00230570" w:rsidP="00230570">
      <w:pPr>
        <w:rPr>
          <w:lang w:val="en-IN"/>
        </w:rPr>
      </w:pPr>
      <w:r w:rsidRPr="00230570">
        <w:rPr>
          <w:lang w:val="en-IN"/>
        </w:rPr>
        <w:t> </w:t>
      </w:r>
      <w:r w:rsidRPr="00230570">
        <w:rPr>
          <w:b/>
          <w:bCs/>
          <w:lang w:val="en-IN"/>
        </w:rPr>
        <w:t>User Registration &amp; Login Tests</w:t>
      </w:r>
      <w:r w:rsidRPr="00230570">
        <w:rPr>
          <w:lang w:val="en-IN"/>
        </w:rPr>
        <w:t xml:space="preserve"> – Validate email format, password hashing, and incorrect credentials handling.</w:t>
      </w:r>
      <w:r w:rsidRPr="00230570">
        <w:rPr>
          <w:lang w:val="en-IN"/>
        </w:rPr>
        <w:br/>
        <w:t>  </w:t>
      </w:r>
      <w:r w:rsidRPr="00230570">
        <w:rPr>
          <w:b/>
          <w:bCs/>
          <w:lang w:val="en-IN"/>
        </w:rPr>
        <w:t>Project CRUD Tests</w:t>
      </w:r>
      <w:r w:rsidRPr="00230570">
        <w:rPr>
          <w:lang w:val="en-IN"/>
        </w:rPr>
        <w:t xml:space="preserve"> – Ensure projects are created, retrieved, updated, and deleted properly.</w:t>
      </w:r>
      <w:r w:rsidRPr="00230570">
        <w:rPr>
          <w:lang w:val="en-IN"/>
        </w:rPr>
        <w:br/>
        <w:t>  </w:t>
      </w:r>
      <w:r w:rsidRPr="00230570">
        <w:rPr>
          <w:b/>
          <w:bCs/>
          <w:lang w:val="en-IN"/>
        </w:rPr>
        <w:t>Bidding &amp; Approval Workflow Tests</w:t>
      </w:r>
      <w:r w:rsidRPr="00230570">
        <w:rPr>
          <w:lang w:val="en-IN"/>
        </w:rPr>
        <w:t xml:space="preserve"> – Verify freelancer applications, project assignments, and submission approvals.</w:t>
      </w:r>
      <w:r w:rsidRPr="00230570">
        <w:rPr>
          <w:lang w:val="en-IN"/>
        </w:rPr>
        <w:br/>
        <w:t>  </w:t>
      </w:r>
      <w:r w:rsidRPr="00230570">
        <w:rPr>
          <w:b/>
          <w:bCs/>
          <w:lang w:val="en-IN"/>
        </w:rPr>
        <w:t>Chat System Tests</w:t>
      </w:r>
      <w:r w:rsidRPr="00230570">
        <w:rPr>
          <w:lang w:val="en-IN"/>
        </w:rPr>
        <w:t xml:space="preserve"> – Check if messages are sent and received in real-time.</w:t>
      </w:r>
    </w:p>
    <w:p w14:paraId="17DD91A6" w14:textId="77777777" w:rsidR="00230570" w:rsidRPr="00230570" w:rsidRDefault="00230570" w:rsidP="00230570">
      <w:pPr>
        <w:rPr>
          <w:lang w:val="en-IN"/>
        </w:rPr>
      </w:pPr>
      <w:r w:rsidRPr="00230570">
        <w:rPr>
          <w:lang w:val="en-IN"/>
        </w:rPr>
        <w:t> </w:t>
      </w:r>
    </w:p>
    <w:p w14:paraId="2A293D8F" w14:textId="77777777" w:rsidR="00230570" w:rsidRPr="00230570" w:rsidRDefault="00230570" w:rsidP="00230570">
      <w:pPr>
        <w:rPr>
          <w:sz w:val="32"/>
          <w:szCs w:val="32"/>
          <w:lang w:val="en-IN"/>
        </w:rPr>
      </w:pPr>
      <w:r w:rsidRPr="00230570">
        <w:rPr>
          <w:b/>
          <w:bCs/>
          <w:sz w:val="32"/>
          <w:szCs w:val="32"/>
          <w:lang w:val="en-IN"/>
        </w:rPr>
        <w:t>Future Enhancements</w:t>
      </w:r>
    </w:p>
    <w:p w14:paraId="0B2B6FE5" w14:textId="77777777" w:rsidR="00230570" w:rsidRPr="00230570" w:rsidRDefault="00230570" w:rsidP="00230570">
      <w:pPr>
        <w:rPr>
          <w:lang w:val="en-IN"/>
        </w:rPr>
      </w:pPr>
      <w:r w:rsidRPr="00230570">
        <w:rPr>
          <w:lang w:val="en-IN"/>
        </w:rPr>
        <w:t>Here are some potential improvements and additional features for the project:</w:t>
      </w:r>
    </w:p>
    <w:p w14:paraId="1C70489C" w14:textId="3CA8900C" w:rsidR="00230570" w:rsidRPr="00230570" w:rsidRDefault="00230570" w:rsidP="00230570">
      <w:pPr>
        <w:rPr>
          <w:lang w:val="en-IN"/>
        </w:rPr>
      </w:pPr>
      <w:r>
        <w:rPr>
          <w:b/>
          <w:bCs/>
          <w:lang w:val="en-IN"/>
        </w:rPr>
        <w:t xml:space="preserve">1. </w:t>
      </w:r>
      <w:r w:rsidRPr="00230570">
        <w:rPr>
          <w:b/>
          <w:bCs/>
          <w:lang w:val="en-IN"/>
        </w:rPr>
        <w:t xml:space="preserve"> Advanced Authentication &amp; Security </w:t>
      </w:r>
      <w:r w:rsidRPr="00230570">
        <w:rPr>
          <w:lang w:val="en-IN"/>
        </w:rPr>
        <w:t>  </w:t>
      </w:r>
    </w:p>
    <w:p w14:paraId="1A9E46CA" w14:textId="77777777" w:rsidR="00230570" w:rsidRPr="00230570" w:rsidRDefault="00230570" w:rsidP="00230570">
      <w:pPr>
        <w:numPr>
          <w:ilvl w:val="0"/>
          <w:numId w:val="25"/>
        </w:numPr>
        <w:rPr>
          <w:lang w:val="en-IN"/>
        </w:rPr>
      </w:pPr>
      <w:r w:rsidRPr="00230570">
        <w:rPr>
          <w:lang w:val="en-IN"/>
        </w:rPr>
        <w:t xml:space="preserve">Implement </w:t>
      </w:r>
      <w:r w:rsidRPr="00230570">
        <w:rPr>
          <w:b/>
          <w:bCs/>
          <w:lang w:val="en-IN"/>
        </w:rPr>
        <w:t>JWT-based authentication</w:t>
      </w:r>
      <w:r w:rsidRPr="00230570">
        <w:rPr>
          <w:lang w:val="en-IN"/>
        </w:rPr>
        <w:t xml:space="preserve"> for better security and scalability.</w:t>
      </w:r>
    </w:p>
    <w:p w14:paraId="450E7D1D" w14:textId="77777777" w:rsidR="00230570" w:rsidRPr="00230570" w:rsidRDefault="00230570" w:rsidP="00230570">
      <w:pPr>
        <w:numPr>
          <w:ilvl w:val="0"/>
          <w:numId w:val="25"/>
        </w:numPr>
        <w:rPr>
          <w:lang w:val="en-IN"/>
        </w:rPr>
      </w:pPr>
      <w:r w:rsidRPr="00230570">
        <w:rPr>
          <w:lang w:val="en-IN"/>
        </w:rPr>
        <w:t xml:space="preserve">Enable </w:t>
      </w:r>
      <w:r w:rsidRPr="00230570">
        <w:rPr>
          <w:b/>
          <w:bCs/>
          <w:lang w:val="en-IN"/>
        </w:rPr>
        <w:t>OAuth (Google, GitHub) login</w:t>
      </w:r>
      <w:r w:rsidRPr="00230570">
        <w:rPr>
          <w:lang w:val="en-IN"/>
        </w:rPr>
        <w:t xml:space="preserve"> for easier user onboarding.</w:t>
      </w:r>
    </w:p>
    <w:p w14:paraId="57E2912F" w14:textId="77777777" w:rsidR="00230570" w:rsidRPr="00230570" w:rsidRDefault="00230570" w:rsidP="00230570">
      <w:pPr>
        <w:numPr>
          <w:ilvl w:val="0"/>
          <w:numId w:val="25"/>
        </w:numPr>
        <w:rPr>
          <w:lang w:val="en-IN"/>
        </w:rPr>
      </w:pPr>
      <w:r w:rsidRPr="00230570">
        <w:rPr>
          <w:lang w:val="en-IN"/>
        </w:rPr>
        <w:t xml:space="preserve">Add </w:t>
      </w:r>
      <w:r w:rsidRPr="00230570">
        <w:rPr>
          <w:b/>
          <w:bCs/>
          <w:lang w:val="en-IN"/>
        </w:rPr>
        <w:t>role-based access control (RBAC)</w:t>
      </w:r>
      <w:r w:rsidRPr="00230570">
        <w:rPr>
          <w:lang w:val="en-IN"/>
        </w:rPr>
        <w:t xml:space="preserve"> to restrict user actions based on roles (Client, Freelancer, Admin).</w:t>
      </w:r>
    </w:p>
    <w:p w14:paraId="29E89523" w14:textId="77777777" w:rsidR="00230570" w:rsidRPr="00230570" w:rsidRDefault="00230570" w:rsidP="00230570">
      <w:pPr>
        <w:rPr>
          <w:lang w:val="en-IN"/>
        </w:rPr>
      </w:pPr>
      <w:r w:rsidRPr="00230570">
        <w:rPr>
          <w:b/>
          <w:bCs/>
          <w:lang w:val="en-IN"/>
        </w:rPr>
        <w:t xml:space="preserve">2. Enhanced User Experience (UI/UX) </w:t>
      </w:r>
      <w:r w:rsidRPr="00230570">
        <w:rPr>
          <w:lang w:val="en-IN"/>
        </w:rPr>
        <w:t>  </w:t>
      </w:r>
    </w:p>
    <w:p w14:paraId="5AAE2A1E" w14:textId="77777777" w:rsidR="00230570" w:rsidRPr="00230570" w:rsidRDefault="00230570" w:rsidP="00230570">
      <w:pPr>
        <w:numPr>
          <w:ilvl w:val="0"/>
          <w:numId w:val="26"/>
        </w:numPr>
        <w:rPr>
          <w:lang w:val="en-IN"/>
        </w:rPr>
      </w:pPr>
      <w:r w:rsidRPr="00230570">
        <w:rPr>
          <w:lang w:val="en-IN"/>
        </w:rPr>
        <w:t xml:space="preserve">Improve the </w:t>
      </w:r>
      <w:r w:rsidRPr="00230570">
        <w:rPr>
          <w:b/>
          <w:bCs/>
          <w:lang w:val="en-IN"/>
        </w:rPr>
        <w:t>dashboard UI</w:t>
      </w:r>
      <w:r w:rsidRPr="00230570">
        <w:rPr>
          <w:lang w:val="en-IN"/>
        </w:rPr>
        <w:t xml:space="preserve"> with better analytics and real-time updates.</w:t>
      </w:r>
    </w:p>
    <w:p w14:paraId="6692A8E6" w14:textId="77777777" w:rsidR="00230570" w:rsidRPr="00230570" w:rsidRDefault="00230570" w:rsidP="00230570">
      <w:pPr>
        <w:numPr>
          <w:ilvl w:val="0"/>
          <w:numId w:val="26"/>
        </w:numPr>
        <w:rPr>
          <w:lang w:val="en-IN"/>
        </w:rPr>
      </w:pPr>
      <w:r w:rsidRPr="00230570">
        <w:rPr>
          <w:lang w:val="en-IN"/>
        </w:rPr>
        <w:t xml:space="preserve">Add </w:t>
      </w:r>
      <w:r w:rsidRPr="00230570">
        <w:rPr>
          <w:b/>
          <w:bCs/>
          <w:lang w:val="en-IN"/>
        </w:rPr>
        <w:t>dark mode support</w:t>
      </w:r>
      <w:r w:rsidRPr="00230570">
        <w:rPr>
          <w:lang w:val="en-IN"/>
        </w:rPr>
        <w:t xml:space="preserve"> for user preference.</w:t>
      </w:r>
    </w:p>
    <w:p w14:paraId="23665DE4" w14:textId="77777777" w:rsidR="00230570" w:rsidRPr="00230570" w:rsidRDefault="00230570" w:rsidP="00230570">
      <w:pPr>
        <w:numPr>
          <w:ilvl w:val="0"/>
          <w:numId w:val="26"/>
        </w:numPr>
        <w:rPr>
          <w:lang w:val="en-IN"/>
        </w:rPr>
      </w:pPr>
      <w:r w:rsidRPr="00230570">
        <w:rPr>
          <w:lang w:val="en-IN"/>
        </w:rPr>
        <w:t xml:space="preserve">Implement a </w:t>
      </w:r>
      <w:r w:rsidRPr="00230570">
        <w:rPr>
          <w:b/>
          <w:bCs/>
          <w:lang w:val="en-IN"/>
        </w:rPr>
        <w:t>mobile-friendly responsive design</w:t>
      </w:r>
      <w:r w:rsidRPr="00230570">
        <w:rPr>
          <w:lang w:val="en-IN"/>
        </w:rPr>
        <w:t>.</w:t>
      </w:r>
    </w:p>
    <w:p w14:paraId="292CC19B" w14:textId="77777777" w:rsidR="00230570" w:rsidRPr="00230570" w:rsidRDefault="00230570" w:rsidP="00230570">
      <w:pPr>
        <w:rPr>
          <w:lang w:val="en-IN"/>
        </w:rPr>
      </w:pPr>
      <w:r w:rsidRPr="00230570">
        <w:rPr>
          <w:b/>
          <w:bCs/>
          <w:lang w:val="en-IN"/>
        </w:rPr>
        <w:t xml:space="preserve">3. AI-Powered Features </w:t>
      </w:r>
      <w:r w:rsidRPr="00230570">
        <w:rPr>
          <w:lang w:val="en-IN"/>
        </w:rPr>
        <w:t>  </w:t>
      </w:r>
    </w:p>
    <w:p w14:paraId="350C1F9E" w14:textId="77777777" w:rsidR="00230570" w:rsidRPr="00230570" w:rsidRDefault="00230570" w:rsidP="00230570">
      <w:pPr>
        <w:numPr>
          <w:ilvl w:val="0"/>
          <w:numId w:val="27"/>
        </w:numPr>
        <w:rPr>
          <w:lang w:val="en-IN"/>
        </w:rPr>
      </w:pPr>
      <w:r w:rsidRPr="00230570">
        <w:rPr>
          <w:lang w:val="en-IN"/>
        </w:rPr>
        <w:t xml:space="preserve">Integrate an </w:t>
      </w:r>
      <w:r w:rsidRPr="00230570">
        <w:rPr>
          <w:b/>
          <w:bCs/>
          <w:lang w:val="en-IN"/>
        </w:rPr>
        <w:t>AI-powered job recommendation system</w:t>
      </w:r>
      <w:r w:rsidRPr="00230570">
        <w:rPr>
          <w:lang w:val="en-IN"/>
        </w:rPr>
        <w:t xml:space="preserve"> for freelancers based on skills.</w:t>
      </w:r>
    </w:p>
    <w:p w14:paraId="2D25AEBE" w14:textId="77777777" w:rsidR="00230570" w:rsidRPr="00230570" w:rsidRDefault="00230570" w:rsidP="00230570">
      <w:pPr>
        <w:numPr>
          <w:ilvl w:val="0"/>
          <w:numId w:val="27"/>
        </w:numPr>
        <w:rPr>
          <w:lang w:val="en-IN"/>
        </w:rPr>
      </w:pPr>
      <w:r w:rsidRPr="00230570">
        <w:rPr>
          <w:lang w:val="en-IN"/>
        </w:rPr>
        <w:t xml:space="preserve">Implement </w:t>
      </w:r>
      <w:r w:rsidRPr="00230570">
        <w:rPr>
          <w:b/>
          <w:bCs/>
          <w:lang w:val="en-IN"/>
        </w:rPr>
        <w:t>chatbots</w:t>
      </w:r>
      <w:r w:rsidRPr="00230570">
        <w:rPr>
          <w:lang w:val="en-IN"/>
        </w:rPr>
        <w:t xml:space="preserve"> for automated support and FAQs.</w:t>
      </w:r>
    </w:p>
    <w:p w14:paraId="19AD674C" w14:textId="77777777" w:rsidR="00230570" w:rsidRPr="00230570" w:rsidRDefault="00230570" w:rsidP="00230570">
      <w:pPr>
        <w:numPr>
          <w:ilvl w:val="0"/>
          <w:numId w:val="27"/>
        </w:numPr>
        <w:rPr>
          <w:lang w:val="en-IN"/>
        </w:rPr>
      </w:pPr>
      <w:r w:rsidRPr="00230570">
        <w:rPr>
          <w:lang w:val="en-IN"/>
        </w:rPr>
        <w:t xml:space="preserve">Use </w:t>
      </w:r>
      <w:r w:rsidRPr="00230570">
        <w:rPr>
          <w:b/>
          <w:bCs/>
          <w:lang w:val="en-IN"/>
        </w:rPr>
        <w:t>AI-driven proposal analysis</w:t>
      </w:r>
      <w:r w:rsidRPr="00230570">
        <w:rPr>
          <w:lang w:val="en-IN"/>
        </w:rPr>
        <w:t xml:space="preserve"> to help clients select the best freelancer.</w:t>
      </w:r>
    </w:p>
    <w:p w14:paraId="2C6091E6" w14:textId="77777777" w:rsidR="00230570" w:rsidRPr="00230570" w:rsidRDefault="00230570" w:rsidP="00230570">
      <w:pPr>
        <w:rPr>
          <w:lang w:val="en-IN"/>
        </w:rPr>
      </w:pPr>
      <w:r w:rsidRPr="00230570">
        <w:rPr>
          <w:b/>
          <w:bCs/>
          <w:lang w:val="en-IN"/>
        </w:rPr>
        <w:t xml:space="preserve">4. Payment &amp; Escrow System </w:t>
      </w:r>
      <w:r w:rsidRPr="00230570">
        <w:rPr>
          <w:lang w:val="en-IN"/>
        </w:rPr>
        <w:t>  </w:t>
      </w:r>
    </w:p>
    <w:p w14:paraId="0FC9DC61" w14:textId="77777777" w:rsidR="00230570" w:rsidRPr="00230570" w:rsidRDefault="00230570" w:rsidP="00230570">
      <w:pPr>
        <w:numPr>
          <w:ilvl w:val="0"/>
          <w:numId w:val="28"/>
        </w:numPr>
        <w:rPr>
          <w:lang w:val="en-IN"/>
        </w:rPr>
      </w:pPr>
      <w:r w:rsidRPr="00230570">
        <w:rPr>
          <w:lang w:val="en-IN"/>
        </w:rPr>
        <w:t xml:space="preserve">Implement </w:t>
      </w:r>
      <w:r w:rsidRPr="00230570">
        <w:rPr>
          <w:b/>
          <w:bCs/>
          <w:lang w:val="en-IN"/>
        </w:rPr>
        <w:t>Stripe/PayPal integration</w:t>
      </w:r>
      <w:r w:rsidRPr="00230570">
        <w:rPr>
          <w:lang w:val="en-IN"/>
        </w:rPr>
        <w:t xml:space="preserve"> for secure payments.</w:t>
      </w:r>
    </w:p>
    <w:p w14:paraId="4E183514" w14:textId="77777777" w:rsidR="00230570" w:rsidRPr="00230570" w:rsidRDefault="00230570" w:rsidP="00230570">
      <w:pPr>
        <w:numPr>
          <w:ilvl w:val="0"/>
          <w:numId w:val="28"/>
        </w:numPr>
        <w:rPr>
          <w:lang w:val="en-IN"/>
        </w:rPr>
      </w:pPr>
      <w:r w:rsidRPr="00230570">
        <w:rPr>
          <w:lang w:val="en-IN"/>
        </w:rPr>
        <w:t xml:space="preserve">Introduce an </w:t>
      </w:r>
      <w:r w:rsidRPr="00230570">
        <w:rPr>
          <w:b/>
          <w:bCs/>
          <w:lang w:val="en-IN"/>
        </w:rPr>
        <w:t>escrow system</w:t>
      </w:r>
      <w:r w:rsidRPr="00230570">
        <w:rPr>
          <w:lang w:val="en-IN"/>
        </w:rPr>
        <w:t xml:space="preserve"> to hold funds until project completion.</w:t>
      </w:r>
    </w:p>
    <w:p w14:paraId="11B910D1" w14:textId="77777777" w:rsidR="00230570" w:rsidRPr="00230570" w:rsidRDefault="00230570" w:rsidP="00230570">
      <w:pPr>
        <w:rPr>
          <w:lang w:val="en-IN"/>
        </w:rPr>
      </w:pPr>
      <w:r w:rsidRPr="00230570">
        <w:rPr>
          <w:b/>
          <w:bCs/>
          <w:lang w:val="en-IN"/>
        </w:rPr>
        <w:t xml:space="preserve">5. Project Management &amp; Tracking </w:t>
      </w:r>
      <w:r w:rsidRPr="00230570">
        <w:rPr>
          <w:lang w:val="en-IN"/>
        </w:rPr>
        <w:t>  </w:t>
      </w:r>
    </w:p>
    <w:p w14:paraId="03C6DF85" w14:textId="77777777" w:rsidR="00230570" w:rsidRPr="00230570" w:rsidRDefault="00230570" w:rsidP="00230570">
      <w:pPr>
        <w:numPr>
          <w:ilvl w:val="0"/>
          <w:numId w:val="29"/>
        </w:numPr>
        <w:rPr>
          <w:lang w:val="en-IN"/>
        </w:rPr>
      </w:pPr>
      <w:r w:rsidRPr="00230570">
        <w:rPr>
          <w:lang w:val="en-IN"/>
        </w:rPr>
        <w:t xml:space="preserve">Add </w:t>
      </w:r>
      <w:r w:rsidRPr="00230570">
        <w:rPr>
          <w:b/>
          <w:bCs/>
          <w:lang w:val="en-IN"/>
        </w:rPr>
        <w:t>Kanban boards</w:t>
      </w:r>
      <w:r w:rsidRPr="00230570">
        <w:rPr>
          <w:lang w:val="en-IN"/>
        </w:rPr>
        <w:t xml:space="preserve"> for tracking project progress.</w:t>
      </w:r>
    </w:p>
    <w:p w14:paraId="7F79B0A1" w14:textId="77777777" w:rsidR="00230570" w:rsidRPr="00230570" w:rsidRDefault="00230570" w:rsidP="00230570">
      <w:pPr>
        <w:numPr>
          <w:ilvl w:val="0"/>
          <w:numId w:val="29"/>
        </w:numPr>
        <w:rPr>
          <w:lang w:val="en-IN"/>
        </w:rPr>
      </w:pPr>
      <w:r w:rsidRPr="00230570">
        <w:rPr>
          <w:lang w:val="en-IN"/>
        </w:rPr>
        <w:t xml:space="preserve">Implement </w:t>
      </w:r>
      <w:r w:rsidRPr="00230570">
        <w:rPr>
          <w:b/>
          <w:bCs/>
          <w:lang w:val="en-IN"/>
        </w:rPr>
        <w:t>milestone-based payments</w:t>
      </w:r>
      <w:r w:rsidRPr="00230570">
        <w:rPr>
          <w:lang w:val="en-IN"/>
        </w:rPr>
        <w:t xml:space="preserve"> for better project security.</w:t>
      </w:r>
    </w:p>
    <w:p w14:paraId="7A79FCFB" w14:textId="77777777" w:rsidR="00230570" w:rsidRPr="00230570" w:rsidRDefault="00230570" w:rsidP="00230570">
      <w:pPr>
        <w:numPr>
          <w:ilvl w:val="0"/>
          <w:numId w:val="29"/>
        </w:numPr>
        <w:rPr>
          <w:lang w:val="en-IN"/>
        </w:rPr>
      </w:pPr>
      <w:r w:rsidRPr="00230570">
        <w:rPr>
          <w:lang w:val="en-IN"/>
        </w:rPr>
        <w:t xml:space="preserve">Allow </w:t>
      </w:r>
      <w:r w:rsidRPr="00230570">
        <w:rPr>
          <w:b/>
          <w:bCs/>
          <w:lang w:val="en-IN"/>
        </w:rPr>
        <w:t>file sharing and document collaboration</w:t>
      </w:r>
      <w:r w:rsidRPr="00230570">
        <w:rPr>
          <w:lang w:val="en-IN"/>
        </w:rPr>
        <w:t xml:space="preserve"> within the platform.</w:t>
      </w:r>
    </w:p>
    <w:p w14:paraId="34EB29FD" w14:textId="77777777" w:rsidR="00230570" w:rsidRPr="00230570" w:rsidRDefault="00230570" w:rsidP="00230570">
      <w:pPr>
        <w:rPr>
          <w:lang w:val="en-IN"/>
        </w:rPr>
      </w:pPr>
      <w:r w:rsidRPr="00230570">
        <w:rPr>
          <w:b/>
          <w:bCs/>
          <w:lang w:val="en-IN"/>
        </w:rPr>
        <w:t xml:space="preserve">6. Performance &amp; Scalability </w:t>
      </w:r>
      <w:r w:rsidRPr="00230570">
        <w:rPr>
          <w:lang w:val="en-IN"/>
        </w:rPr>
        <w:t>  </w:t>
      </w:r>
    </w:p>
    <w:p w14:paraId="3CB68BAD" w14:textId="77777777" w:rsidR="00230570" w:rsidRPr="00230570" w:rsidRDefault="00230570" w:rsidP="00230570">
      <w:pPr>
        <w:numPr>
          <w:ilvl w:val="0"/>
          <w:numId w:val="30"/>
        </w:numPr>
        <w:rPr>
          <w:lang w:val="en-IN"/>
        </w:rPr>
      </w:pPr>
      <w:r w:rsidRPr="00230570">
        <w:rPr>
          <w:lang w:val="en-IN"/>
        </w:rPr>
        <w:t xml:space="preserve">Optimize </w:t>
      </w:r>
      <w:r w:rsidRPr="00230570">
        <w:rPr>
          <w:b/>
          <w:bCs/>
          <w:lang w:val="en-IN"/>
        </w:rPr>
        <w:t>MongoDB queries</w:t>
      </w:r>
      <w:r w:rsidRPr="00230570">
        <w:rPr>
          <w:lang w:val="en-IN"/>
        </w:rPr>
        <w:t xml:space="preserve"> for faster data retrieval.</w:t>
      </w:r>
    </w:p>
    <w:p w14:paraId="4219519A" w14:textId="77777777" w:rsidR="00230570" w:rsidRPr="00230570" w:rsidRDefault="00230570" w:rsidP="00230570">
      <w:pPr>
        <w:numPr>
          <w:ilvl w:val="0"/>
          <w:numId w:val="30"/>
        </w:numPr>
        <w:rPr>
          <w:lang w:val="en-IN"/>
        </w:rPr>
      </w:pPr>
      <w:r w:rsidRPr="00230570">
        <w:rPr>
          <w:lang w:val="en-IN"/>
        </w:rPr>
        <w:t xml:space="preserve">Introduce </w:t>
      </w:r>
      <w:r w:rsidRPr="00230570">
        <w:rPr>
          <w:b/>
          <w:bCs/>
          <w:lang w:val="en-IN"/>
        </w:rPr>
        <w:t>microservices architecture</w:t>
      </w:r>
      <w:r w:rsidRPr="00230570">
        <w:rPr>
          <w:lang w:val="en-IN"/>
        </w:rPr>
        <w:t xml:space="preserve"> to scale the backend.</w:t>
      </w:r>
    </w:p>
    <w:p w14:paraId="605C4E0B" w14:textId="77777777" w:rsidR="00230570" w:rsidRPr="00230570" w:rsidRDefault="00230570" w:rsidP="00230570">
      <w:pPr>
        <w:numPr>
          <w:ilvl w:val="0"/>
          <w:numId w:val="30"/>
        </w:numPr>
        <w:rPr>
          <w:lang w:val="en-IN"/>
        </w:rPr>
      </w:pPr>
      <w:r w:rsidRPr="00230570">
        <w:rPr>
          <w:lang w:val="en-IN"/>
        </w:rPr>
        <w:t xml:space="preserve">Implement </w:t>
      </w:r>
      <w:r w:rsidRPr="00230570">
        <w:rPr>
          <w:b/>
          <w:bCs/>
          <w:lang w:val="en-IN"/>
        </w:rPr>
        <w:t>load balancing</w:t>
      </w:r>
      <w:r w:rsidRPr="00230570">
        <w:rPr>
          <w:lang w:val="en-IN"/>
        </w:rPr>
        <w:t xml:space="preserve"> for better traffic handling.</w:t>
      </w:r>
    </w:p>
    <w:p w14:paraId="4C518107" w14:textId="77777777" w:rsidR="003D66E7" w:rsidRPr="00230570" w:rsidRDefault="003D66E7">
      <w:pPr>
        <w:rPr>
          <w:lang w:val="en-IN"/>
        </w:rPr>
      </w:pPr>
    </w:p>
    <w:p w14:paraId="2FDA4C48" w14:textId="77777777" w:rsidR="003D66E7" w:rsidRDefault="003D66E7"/>
    <w:sectPr w:rsidR="003D66E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8B2EBC"/>
    <w:multiLevelType w:val="multilevel"/>
    <w:tmpl w:val="2308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F72FD3"/>
    <w:multiLevelType w:val="multilevel"/>
    <w:tmpl w:val="D91A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4686B"/>
    <w:multiLevelType w:val="multilevel"/>
    <w:tmpl w:val="3D1CE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F7037F"/>
    <w:multiLevelType w:val="multilevel"/>
    <w:tmpl w:val="9570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EA53BD"/>
    <w:multiLevelType w:val="multilevel"/>
    <w:tmpl w:val="75C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AB55F8"/>
    <w:multiLevelType w:val="multilevel"/>
    <w:tmpl w:val="8542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EA01A5"/>
    <w:multiLevelType w:val="multilevel"/>
    <w:tmpl w:val="6554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7F354E"/>
    <w:multiLevelType w:val="multilevel"/>
    <w:tmpl w:val="659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907D74"/>
    <w:multiLevelType w:val="multilevel"/>
    <w:tmpl w:val="510C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533256"/>
    <w:multiLevelType w:val="hybridMultilevel"/>
    <w:tmpl w:val="A798F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5350A0"/>
    <w:multiLevelType w:val="multilevel"/>
    <w:tmpl w:val="97F8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F038BD"/>
    <w:multiLevelType w:val="multilevel"/>
    <w:tmpl w:val="BA0E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972140"/>
    <w:multiLevelType w:val="multilevel"/>
    <w:tmpl w:val="7E9C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FA5F00"/>
    <w:multiLevelType w:val="hybridMultilevel"/>
    <w:tmpl w:val="7C02D7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3572DC4"/>
    <w:multiLevelType w:val="hybridMultilevel"/>
    <w:tmpl w:val="E5B88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DB17E7"/>
    <w:multiLevelType w:val="multilevel"/>
    <w:tmpl w:val="786E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480EA8"/>
    <w:multiLevelType w:val="multilevel"/>
    <w:tmpl w:val="D4CE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E83F5F"/>
    <w:multiLevelType w:val="hybridMultilevel"/>
    <w:tmpl w:val="D93E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D83D76"/>
    <w:multiLevelType w:val="multilevel"/>
    <w:tmpl w:val="4A6A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830931"/>
    <w:multiLevelType w:val="multilevel"/>
    <w:tmpl w:val="9788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815ADD"/>
    <w:multiLevelType w:val="multilevel"/>
    <w:tmpl w:val="3630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870882">
    <w:abstractNumId w:val="8"/>
  </w:num>
  <w:num w:numId="2" w16cid:durableId="245891637">
    <w:abstractNumId w:val="6"/>
  </w:num>
  <w:num w:numId="3" w16cid:durableId="2108572247">
    <w:abstractNumId w:val="5"/>
  </w:num>
  <w:num w:numId="4" w16cid:durableId="45809667">
    <w:abstractNumId w:val="4"/>
  </w:num>
  <w:num w:numId="5" w16cid:durableId="1215048222">
    <w:abstractNumId w:val="7"/>
  </w:num>
  <w:num w:numId="6" w16cid:durableId="1044062238">
    <w:abstractNumId w:val="3"/>
  </w:num>
  <w:num w:numId="7" w16cid:durableId="1836677528">
    <w:abstractNumId w:val="2"/>
  </w:num>
  <w:num w:numId="8" w16cid:durableId="1189490592">
    <w:abstractNumId w:val="1"/>
  </w:num>
  <w:num w:numId="9" w16cid:durableId="2140800589">
    <w:abstractNumId w:val="0"/>
  </w:num>
  <w:num w:numId="10" w16cid:durableId="1376930585">
    <w:abstractNumId w:val="26"/>
  </w:num>
  <w:num w:numId="11" w16cid:durableId="983200547">
    <w:abstractNumId w:val="23"/>
  </w:num>
  <w:num w:numId="12" w16cid:durableId="1016425797">
    <w:abstractNumId w:val="18"/>
  </w:num>
  <w:num w:numId="13" w16cid:durableId="483159255">
    <w:abstractNumId w:val="22"/>
  </w:num>
  <w:num w:numId="14" w16cid:durableId="1242105900">
    <w:abstractNumId w:val="21"/>
  </w:num>
  <w:num w:numId="15" w16cid:durableId="1578860327">
    <w:abstractNumId w:val="15"/>
  </w:num>
  <w:num w:numId="16" w16cid:durableId="1921253526">
    <w:abstractNumId w:val="27"/>
  </w:num>
  <w:num w:numId="17" w16cid:durableId="1568689781">
    <w:abstractNumId w:val="16"/>
  </w:num>
  <w:num w:numId="18" w16cid:durableId="1181969949">
    <w:abstractNumId w:val="17"/>
  </w:num>
  <w:num w:numId="19" w16cid:durableId="937979085">
    <w:abstractNumId w:val="12"/>
  </w:num>
  <w:num w:numId="20" w16cid:durableId="944309177">
    <w:abstractNumId w:val="14"/>
  </w:num>
  <w:num w:numId="21" w16cid:durableId="1761638627">
    <w:abstractNumId w:val="28"/>
  </w:num>
  <w:num w:numId="22" w16cid:durableId="163055553">
    <w:abstractNumId w:val="11"/>
  </w:num>
  <w:num w:numId="23" w16cid:durableId="20129674">
    <w:abstractNumId w:val="19"/>
  </w:num>
  <w:num w:numId="24" w16cid:durableId="1225871293">
    <w:abstractNumId w:val="24"/>
  </w:num>
  <w:num w:numId="25" w16cid:durableId="1646930949">
    <w:abstractNumId w:val="20"/>
  </w:num>
  <w:num w:numId="26" w16cid:durableId="2070954119">
    <w:abstractNumId w:val="9"/>
  </w:num>
  <w:num w:numId="27" w16cid:durableId="1816799537">
    <w:abstractNumId w:val="25"/>
  </w:num>
  <w:num w:numId="28" w16cid:durableId="1386295352">
    <w:abstractNumId w:val="29"/>
  </w:num>
  <w:num w:numId="29" w16cid:durableId="1802528485">
    <w:abstractNumId w:val="10"/>
  </w:num>
  <w:num w:numId="30" w16cid:durableId="9462318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0FA8"/>
    <w:rsid w:val="000F455E"/>
    <w:rsid w:val="0015074B"/>
    <w:rsid w:val="00177C18"/>
    <w:rsid w:val="00204A23"/>
    <w:rsid w:val="00230570"/>
    <w:rsid w:val="00261DCC"/>
    <w:rsid w:val="0029639D"/>
    <w:rsid w:val="00326F90"/>
    <w:rsid w:val="003D4B77"/>
    <w:rsid w:val="003D66E7"/>
    <w:rsid w:val="0050057C"/>
    <w:rsid w:val="005A0B1F"/>
    <w:rsid w:val="006F67B5"/>
    <w:rsid w:val="007B2468"/>
    <w:rsid w:val="00834C7F"/>
    <w:rsid w:val="00A55FC7"/>
    <w:rsid w:val="00AA1D8D"/>
    <w:rsid w:val="00AC71EC"/>
    <w:rsid w:val="00AE4DC0"/>
    <w:rsid w:val="00B36163"/>
    <w:rsid w:val="00B47730"/>
    <w:rsid w:val="00BE134B"/>
    <w:rsid w:val="00CB0664"/>
    <w:rsid w:val="00CB4C4E"/>
    <w:rsid w:val="00D458CB"/>
    <w:rsid w:val="00E35370"/>
    <w:rsid w:val="00EA7DB4"/>
    <w:rsid w:val="00EE7507"/>
    <w:rsid w:val="00F517FB"/>
    <w:rsid w:val="00FC693F"/>
    <w:rsid w:val="00FE30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DB0BDB"/>
  <w14:defaultImageDpi w14:val="300"/>
  <w15:docId w15:val="{F3552F04-EB7B-4742-998F-136F58DAE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17041">
      <w:bodyDiv w:val="1"/>
      <w:marLeft w:val="0"/>
      <w:marRight w:val="0"/>
      <w:marTop w:val="0"/>
      <w:marBottom w:val="0"/>
      <w:divBdr>
        <w:top w:val="none" w:sz="0" w:space="0" w:color="auto"/>
        <w:left w:val="none" w:sz="0" w:space="0" w:color="auto"/>
        <w:bottom w:val="none" w:sz="0" w:space="0" w:color="auto"/>
        <w:right w:val="none" w:sz="0" w:space="0" w:color="auto"/>
      </w:divBdr>
    </w:div>
    <w:div w:id="79984961">
      <w:bodyDiv w:val="1"/>
      <w:marLeft w:val="0"/>
      <w:marRight w:val="0"/>
      <w:marTop w:val="0"/>
      <w:marBottom w:val="0"/>
      <w:divBdr>
        <w:top w:val="none" w:sz="0" w:space="0" w:color="auto"/>
        <w:left w:val="none" w:sz="0" w:space="0" w:color="auto"/>
        <w:bottom w:val="none" w:sz="0" w:space="0" w:color="auto"/>
        <w:right w:val="none" w:sz="0" w:space="0" w:color="auto"/>
      </w:divBdr>
    </w:div>
    <w:div w:id="80107142">
      <w:bodyDiv w:val="1"/>
      <w:marLeft w:val="0"/>
      <w:marRight w:val="0"/>
      <w:marTop w:val="0"/>
      <w:marBottom w:val="0"/>
      <w:divBdr>
        <w:top w:val="none" w:sz="0" w:space="0" w:color="auto"/>
        <w:left w:val="none" w:sz="0" w:space="0" w:color="auto"/>
        <w:bottom w:val="none" w:sz="0" w:space="0" w:color="auto"/>
        <w:right w:val="none" w:sz="0" w:space="0" w:color="auto"/>
      </w:divBdr>
    </w:div>
    <w:div w:id="99956730">
      <w:bodyDiv w:val="1"/>
      <w:marLeft w:val="0"/>
      <w:marRight w:val="0"/>
      <w:marTop w:val="0"/>
      <w:marBottom w:val="0"/>
      <w:divBdr>
        <w:top w:val="none" w:sz="0" w:space="0" w:color="auto"/>
        <w:left w:val="none" w:sz="0" w:space="0" w:color="auto"/>
        <w:bottom w:val="none" w:sz="0" w:space="0" w:color="auto"/>
        <w:right w:val="none" w:sz="0" w:space="0" w:color="auto"/>
      </w:divBdr>
    </w:div>
    <w:div w:id="223562595">
      <w:bodyDiv w:val="1"/>
      <w:marLeft w:val="0"/>
      <w:marRight w:val="0"/>
      <w:marTop w:val="0"/>
      <w:marBottom w:val="0"/>
      <w:divBdr>
        <w:top w:val="none" w:sz="0" w:space="0" w:color="auto"/>
        <w:left w:val="none" w:sz="0" w:space="0" w:color="auto"/>
        <w:bottom w:val="none" w:sz="0" w:space="0" w:color="auto"/>
        <w:right w:val="none" w:sz="0" w:space="0" w:color="auto"/>
      </w:divBdr>
    </w:div>
    <w:div w:id="319776868">
      <w:bodyDiv w:val="1"/>
      <w:marLeft w:val="0"/>
      <w:marRight w:val="0"/>
      <w:marTop w:val="0"/>
      <w:marBottom w:val="0"/>
      <w:divBdr>
        <w:top w:val="none" w:sz="0" w:space="0" w:color="auto"/>
        <w:left w:val="none" w:sz="0" w:space="0" w:color="auto"/>
        <w:bottom w:val="none" w:sz="0" w:space="0" w:color="auto"/>
        <w:right w:val="none" w:sz="0" w:space="0" w:color="auto"/>
      </w:divBdr>
    </w:div>
    <w:div w:id="437333506">
      <w:bodyDiv w:val="1"/>
      <w:marLeft w:val="0"/>
      <w:marRight w:val="0"/>
      <w:marTop w:val="0"/>
      <w:marBottom w:val="0"/>
      <w:divBdr>
        <w:top w:val="none" w:sz="0" w:space="0" w:color="auto"/>
        <w:left w:val="none" w:sz="0" w:space="0" w:color="auto"/>
        <w:bottom w:val="none" w:sz="0" w:space="0" w:color="auto"/>
        <w:right w:val="none" w:sz="0" w:space="0" w:color="auto"/>
      </w:divBdr>
    </w:div>
    <w:div w:id="493640982">
      <w:bodyDiv w:val="1"/>
      <w:marLeft w:val="0"/>
      <w:marRight w:val="0"/>
      <w:marTop w:val="0"/>
      <w:marBottom w:val="0"/>
      <w:divBdr>
        <w:top w:val="none" w:sz="0" w:space="0" w:color="auto"/>
        <w:left w:val="none" w:sz="0" w:space="0" w:color="auto"/>
        <w:bottom w:val="none" w:sz="0" w:space="0" w:color="auto"/>
        <w:right w:val="none" w:sz="0" w:space="0" w:color="auto"/>
      </w:divBdr>
    </w:div>
    <w:div w:id="521431336">
      <w:bodyDiv w:val="1"/>
      <w:marLeft w:val="0"/>
      <w:marRight w:val="0"/>
      <w:marTop w:val="0"/>
      <w:marBottom w:val="0"/>
      <w:divBdr>
        <w:top w:val="none" w:sz="0" w:space="0" w:color="auto"/>
        <w:left w:val="none" w:sz="0" w:space="0" w:color="auto"/>
        <w:bottom w:val="none" w:sz="0" w:space="0" w:color="auto"/>
        <w:right w:val="none" w:sz="0" w:space="0" w:color="auto"/>
      </w:divBdr>
    </w:div>
    <w:div w:id="550313668">
      <w:bodyDiv w:val="1"/>
      <w:marLeft w:val="0"/>
      <w:marRight w:val="0"/>
      <w:marTop w:val="0"/>
      <w:marBottom w:val="0"/>
      <w:divBdr>
        <w:top w:val="none" w:sz="0" w:space="0" w:color="auto"/>
        <w:left w:val="none" w:sz="0" w:space="0" w:color="auto"/>
        <w:bottom w:val="none" w:sz="0" w:space="0" w:color="auto"/>
        <w:right w:val="none" w:sz="0" w:space="0" w:color="auto"/>
      </w:divBdr>
    </w:div>
    <w:div w:id="575897393">
      <w:bodyDiv w:val="1"/>
      <w:marLeft w:val="0"/>
      <w:marRight w:val="0"/>
      <w:marTop w:val="0"/>
      <w:marBottom w:val="0"/>
      <w:divBdr>
        <w:top w:val="none" w:sz="0" w:space="0" w:color="auto"/>
        <w:left w:val="none" w:sz="0" w:space="0" w:color="auto"/>
        <w:bottom w:val="none" w:sz="0" w:space="0" w:color="auto"/>
        <w:right w:val="none" w:sz="0" w:space="0" w:color="auto"/>
      </w:divBdr>
    </w:div>
    <w:div w:id="630938143">
      <w:bodyDiv w:val="1"/>
      <w:marLeft w:val="0"/>
      <w:marRight w:val="0"/>
      <w:marTop w:val="0"/>
      <w:marBottom w:val="0"/>
      <w:divBdr>
        <w:top w:val="none" w:sz="0" w:space="0" w:color="auto"/>
        <w:left w:val="none" w:sz="0" w:space="0" w:color="auto"/>
        <w:bottom w:val="none" w:sz="0" w:space="0" w:color="auto"/>
        <w:right w:val="none" w:sz="0" w:space="0" w:color="auto"/>
      </w:divBdr>
    </w:div>
    <w:div w:id="653948127">
      <w:bodyDiv w:val="1"/>
      <w:marLeft w:val="0"/>
      <w:marRight w:val="0"/>
      <w:marTop w:val="0"/>
      <w:marBottom w:val="0"/>
      <w:divBdr>
        <w:top w:val="none" w:sz="0" w:space="0" w:color="auto"/>
        <w:left w:val="none" w:sz="0" w:space="0" w:color="auto"/>
        <w:bottom w:val="none" w:sz="0" w:space="0" w:color="auto"/>
        <w:right w:val="none" w:sz="0" w:space="0" w:color="auto"/>
      </w:divBdr>
    </w:div>
    <w:div w:id="716317414">
      <w:bodyDiv w:val="1"/>
      <w:marLeft w:val="0"/>
      <w:marRight w:val="0"/>
      <w:marTop w:val="0"/>
      <w:marBottom w:val="0"/>
      <w:divBdr>
        <w:top w:val="none" w:sz="0" w:space="0" w:color="auto"/>
        <w:left w:val="none" w:sz="0" w:space="0" w:color="auto"/>
        <w:bottom w:val="none" w:sz="0" w:space="0" w:color="auto"/>
        <w:right w:val="none" w:sz="0" w:space="0" w:color="auto"/>
      </w:divBdr>
    </w:div>
    <w:div w:id="745493964">
      <w:bodyDiv w:val="1"/>
      <w:marLeft w:val="0"/>
      <w:marRight w:val="0"/>
      <w:marTop w:val="0"/>
      <w:marBottom w:val="0"/>
      <w:divBdr>
        <w:top w:val="none" w:sz="0" w:space="0" w:color="auto"/>
        <w:left w:val="none" w:sz="0" w:space="0" w:color="auto"/>
        <w:bottom w:val="none" w:sz="0" w:space="0" w:color="auto"/>
        <w:right w:val="none" w:sz="0" w:space="0" w:color="auto"/>
      </w:divBdr>
    </w:div>
    <w:div w:id="751511517">
      <w:bodyDiv w:val="1"/>
      <w:marLeft w:val="0"/>
      <w:marRight w:val="0"/>
      <w:marTop w:val="0"/>
      <w:marBottom w:val="0"/>
      <w:divBdr>
        <w:top w:val="none" w:sz="0" w:space="0" w:color="auto"/>
        <w:left w:val="none" w:sz="0" w:space="0" w:color="auto"/>
        <w:bottom w:val="none" w:sz="0" w:space="0" w:color="auto"/>
        <w:right w:val="none" w:sz="0" w:space="0" w:color="auto"/>
      </w:divBdr>
    </w:div>
    <w:div w:id="760830078">
      <w:bodyDiv w:val="1"/>
      <w:marLeft w:val="0"/>
      <w:marRight w:val="0"/>
      <w:marTop w:val="0"/>
      <w:marBottom w:val="0"/>
      <w:divBdr>
        <w:top w:val="none" w:sz="0" w:space="0" w:color="auto"/>
        <w:left w:val="none" w:sz="0" w:space="0" w:color="auto"/>
        <w:bottom w:val="none" w:sz="0" w:space="0" w:color="auto"/>
        <w:right w:val="none" w:sz="0" w:space="0" w:color="auto"/>
      </w:divBdr>
    </w:div>
    <w:div w:id="765810425">
      <w:bodyDiv w:val="1"/>
      <w:marLeft w:val="0"/>
      <w:marRight w:val="0"/>
      <w:marTop w:val="0"/>
      <w:marBottom w:val="0"/>
      <w:divBdr>
        <w:top w:val="none" w:sz="0" w:space="0" w:color="auto"/>
        <w:left w:val="none" w:sz="0" w:space="0" w:color="auto"/>
        <w:bottom w:val="none" w:sz="0" w:space="0" w:color="auto"/>
        <w:right w:val="none" w:sz="0" w:space="0" w:color="auto"/>
      </w:divBdr>
    </w:div>
    <w:div w:id="784469092">
      <w:bodyDiv w:val="1"/>
      <w:marLeft w:val="0"/>
      <w:marRight w:val="0"/>
      <w:marTop w:val="0"/>
      <w:marBottom w:val="0"/>
      <w:divBdr>
        <w:top w:val="none" w:sz="0" w:space="0" w:color="auto"/>
        <w:left w:val="none" w:sz="0" w:space="0" w:color="auto"/>
        <w:bottom w:val="none" w:sz="0" w:space="0" w:color="auto"/>
        <w:right w:val="none" w:sz="0" w:space="0" w:color="auto"/>
      </w:divBdr>
    </w:div>
    <w:div w:id="794907788">
      <w:bodyDiv w:val="1"/>
      <w:marLeft w:val="0"/>
      <w:marRight w:val="0"/>
      <w:marTop w:val="0"/>
      <w:marBottom w:val="0"/>
      <w:divBdr>
        <w:top w:val="none" w:sz="0" w:space="0" w:color="auto"/>
        <w:left w:val="none" w:sz="0" w:space="0" w:color="auto"/>
        <w:bottom w:val="none" w:sz="0" w:space="0" w:color="auto"/>
        <w:right w:val="none" w:sz="0" w:space="0" w:color="auto"/>
      </w:divBdr>
    </w:div>
    <w:div w:id="933171191">
      <w:bodyDiv w:val="1"/>
      <w:marLeft w:val="0"/>
      <w:marRight w:val="0"/>
      <w:marTop w:val="0"/>
      <w:marBottom w:val="0"/>
      <w:divBdr>
        <w:top w:val="none" w:sz="0" w:space="0" w:color="auto"/>
        <w:left w:val="none" w:sz="0" w:space="0" w:color="auto"/>
        <w:bottom w:val="none" w:sz="0" w:space="0" w:color="auto"/>
        <w:right w:val="none" w:sz="0" w:space="0" w:color="auto"/>
      </w:divBdr>
    </w:div>
    <w:div w:id="934047926">
      <w:bodyDiv w:val="1"/>
      <w:marLeft w:val="0"/>
      <w:marRight w:val="0"/>
      <w:marTop w:val="0"/>
      <w:marBottom w:val="0"/>
      <w:divBdr>
        <w:top w:val="none" w:sz="0" w:space="0" w:color="auto"/>
        <w:left w:val="none" w:sz="0" w:space="0" w:color="auto"/>
        <w:bottom w:val="none" w:sz="0" w:space="0" w:color="auto"/>
        <w:right w:val="none" w:sz="0" w:space="0" w:color="auto"/>
      </w:divBdr>
    </w:div>
    <w:div w:id="962268352">
      <w:bodyDiv w:val="1"/>
      <w:marLeft w:val="0"/>
      <w:marRight w:val="0"/>
      <w:marTop w:val="0"/>
      <w:marBottom w:val="0"/>
      <w:divBdr>
        <w:top w:val="none" w:sz="0" w:space="0" w:color="auto"/>
        <w:left w:val="none" w:sz="0" w:space="0" w:color="auto"/>
        <w:bottom w:val="none" w:sz="0" w:space="0" w:color="auto"/>
        <w:right w:val="none" w:sz="0" w:space="0" w:color="auto"/>
      </w:divBdr>
    </w:div>
    <w:div w:id="1080757417">
      <w:bodyDiv w:val="1"/>
      <w:marLeft w:val="0"/>
      <w:marRight w:val="0"/>
      <w:marTop w:val="0"/>
      <w:marBottom w:val="0"/>
      <w:divBdr>
        <w:top w:val="none" w:sz="0" w:space="0" w:color="auto"/>
        <w:left w:val="none" w:sz="0" w:space="0" w:color="auto"/>
        <w:bottom w:val="none" w:sz="0" w:space="0" w:color="auto"/>
        <w:right w:val="none" w:sz="0" w:space="0" w:color="auto"/>
      </w:divBdr>
    </w:div>
    <w:div w:id="1180505549">
      <w:bodyDiv w:val="1"/>
      <w:marLeft w:val="0"/>
      <w:marRight w:val="0"/>
      <w:marTop w:val="0"/>
      <w:marBottom w:val="0"/>
      <w:divBdr>
        <w:top w:val="none" w:sz="0" w:space="0" w:color="auto"/>
        <w:left w:val="none" w:sz="0" w:space="0" w:color="auto"/>
        <w:bottom w:val="none" w:sz="0" w:space="0" w:color="auto"/>
        <w:right w:val="none" w:sz="0" w:space="0" w:color="auto"/>
      </w:divBdr>
    </w:div>
    <w:div w:id="1311328826">
      <w:bodyDiv w:val="1"/>
      <w:marLeft w:val="0"/>
      <w:marRight w:val="0"/>
      <w:marTop w:val="0"/>
      <w:marBottom w:val="0"/>
      <w:divBdr>
        <w:top w:val="none" w:sz="0" w:space="0" w:color="auto"/>
        <w:left w:val="none" w:sz="0" w:space="0" w:color="auto"/>
        <w:bottom w:val="none" w:sz="0" w:space="0" w:color="auto"/>
        <w:right w:val="none" w:sz="0" w:space="0" w:color="auto"/>
      </w:divBdr>
    </w:div>
    <w:div w:id="1317413921">
      <w:bodyDiv w:val="1"/>
      <w:marLeft w:val="0"/>
      <w:marRight w:val="0"/>
      <w:marTop w:val="0"/>
      <w:marBottom w:val="0"/>
      <w:divBdr>
        <w:top w:val="none" w:sz="0" w:space="0" w:color="auto"/>
        <w:left w:val="none" w:sz="0" w:space="0" w:color="auto"/>
        <w:bottom w:val="none" w:sz="0" w:space="0" w:color="auto"/>
        <w:right w:val="none" w:sz="0" w:space="0" w:color="auto"/>
      </w:divBdr>
    </w:div>
    <w:div w:id="1376466195">
      <w:bodyDiv w:val="1"/>
      <w:marLeft w:val="0"/>
      <w:marRight w:val="0"/>
      <w:marTop w:val="0"/>
      <w:marBottom w:val="0"/>
      <w:divBdr>
        <w:top w:val="none" w:sz="0" w:space="0" w:color="auto"/>
        <w:left w:val="none" w:sz="0" w:space="0" w:color="auto"/>
        <w:bottom w:val="none" w:sz="0" w:space="0" w:color="auto"/>
        <w:right w:val="none" w:sz="0" w:space="0" w:color="auto"/>
      </w:divBdr>
    </w:div>
    <w:div w:id="1436558859">
      <w:bodyDiv w:val="1"/>
      <w:marLeft w:val="0"/>
      <w:marRight w:val="0"/>
      <w:marTop w:val="0"/>
      <w:marBottom w:val="0"/>
      <w:divBdr>
        <w:top w:val="none" w:sz="0" w:space="0" w:color="auto"/>
        <w:left w:val="none" w:sz="0" w:space="0" w:color="auto"/>
        <w:bottom w:val="none" w:sz="0" w:space="0" w:color="auto"/>
        <w:right w:val="none" w:sz="0" w:space="0" w:color="auto"/>
      </w:divBdr>
    </w:div>
    <w:div w:id="1453087763">
      <w:bodyDiv w:val="1"/>
      <w:marLeft w:val="0"/>
      <w:marRight w:val="0"/>
      <w:marTop w:val="0"/>
      <w:marBottom w:val="0"/>
      <w:divBdr>
        <w:top w:val="none" w:sz="0" w:space="0" w:color="auto"/>
        <w:left w:val="none" w:sz="0" w:space="0" w:color="auto"/>
        <w:bottom w:val="none" w:sz="0" w:space="0" w:color="auto"/>
        <w:right w:val="none" w:sz="0" w:space="0" w:color="auto"/>
      </w:divBdr>
    </w:div>
    <w:div w:id="1570186592">
      <w:bodyDiv w:val="1"/>
      <w:marLeft w:val="0"/>
      <w:marRight w:val="0"/>
      <w:marTop w:val="0"/>
      <w:marBottom w:val="0"/>
      <w:divBdr>
        <w:top w:val="none" w:sz="0" w:space="0" w:color="auto"/>
        <w:left w:val="none" w:sz="0" w:space="0" w:color="auto"/>
        <w:bottom w:val="none" w:sz="0" w:space="0" w:color="auto"/>
        <w:right w:val="none" w:sz="0" w:space="0" w:color="auto"/>
      </w:divBdr>
    </w:div>
    <w:div w:id="1646162153">
      <w:bodyDiv w:val="1"/>
      <w:marLeft w:val="0"/>
      <w:marRight w:val="0"/>
      <w:marTop w:val="0"/>
      <w:marBottom w:val="0"/>
      <w:divBdr>
        <w:top w:val="none" w:sz="0" w:space="0" w:color="auto"/>
        <w:left w:val="none" w:sz="0" w:space="0" w:color="auto"/>
        <w:bottom w:val="none" w:sz="0" w:space="0" w:color="auto"/>
        <w:right w:val="none" w:sz="0" w:space="0" w:color="auto"/>
      </w:divBdr>
    </w:div>
    <w:div w:id="1759524881">
      <w:bodyDiv w:val="1"/>
      <w:marLeft w:val="0"/>
      <w:marRight w:val="0"/>
      <w:marTop w:val="0"/>
      <w:marBottom w:val="0"/>
      <w:divBdr>
        <w:top w:val="none" w:sz="0" w:space="0" w:color="auto"/>
        <w:left w:val="none" w:sz="0" w:space="0" w:color="auto"/>
        <w:bottom w:val="none" w:sz="0" w:space="0" w:color="auto"/>
        <w:right w:val="none" w:sz="0" w:space="0" w:color="auto"/>
      </w:divBdr>
    </w:div>
    <w:div w:id="1778134690">
      <w:bodyDiv w:val="1"/>
      <w:marLeft w:val="0"/>
      <w:marRight w:val="0"/>
      <w:marTop w:val="0"/>
      <w:marBottom w:val="0"/>
      <w:divBdr>
        <w:top w:val="none" w:sz="0" w:space="0" w:color="auto"/>
        <w:left w:val="none" w:sz="0" w:space="0" w:color="auto"/>
        <w:bottom w:val="none" w:sz="0" w:space="0" w:color="auto"/>
        <w:right w:val="none" w:sz="0" w:space="0" w:color="auto"/>
      </w:divBdr>
    </w:div>
    <w:div w:id="1803766053">
      <w:bodyDiv w:val="1"/>
      <w:marLeft w:val="0"/>
      <w:marRight w:val="0"/>
      <w:marTop w:val="0"/>
      <w:marBottom w:val="0"/>
      <w:divBdr>
        <w:top w:val="none" w:sz="0" w:space="0" w:color="auto"/>
        <w:left w:val="none" w:sz="0" w:space="0" w:color="auto"/>
        <w:bottom w:val="none" w:sz="0" w:space="0" w:color="auto"/>
        <w:right w:val="none" w:sz="0" w:space="0" w:color="auto"/>
      </w:divBdr>
    </w:div>
    <w:div w:id="1828938872">
      <w:bodyDiv w:val="1"/>
      <w:marLeft w:val="0"/>
      <w:marRight w:val="0"/>
      <w:marTop w:val="0"/>
      <w:marBottom w:val="0"/>
      <w:divBdr>
        <w:top w:val="none" w:sz="0" w:space="0" w:color="auto"/>
        <w:left w:val="none" w:sz="0" w:space="0" w:color="auto"/>
        <w:bottom w:val="none" w:sz="0" w:space="0" w:color="auto"/>
        <w:right w:val="none" w:sz="0" w:space="0" w:color="auto"/>
      </w:divBdr>
    </w:div>
    <w:div w:id="1889223793">
      <w:bodyDiv w:val="1"/>
      <w:marLeft w:val="0"/>
      <w:marRight w:val="0"/>
      <w:marTop w:val="0"/>
      <w:marBottom w:val="0"/>
      <w:divBdr>
        <w:top w:val="none" w:sz="0" w:space="0" w:color="auto"/>
        <w:left w:val="none" w:sz="0" w:space="0" w:color="auto"/>
        <w:bottom w:val="none" w:sz="0" w:space="0" w:color="auto"/>
        <w:right w:val="none" w:sz="0" w:space="0" w:color="auto"/>
      </w:divBdr>
    </w:div>
    <w:div w:id="1920560000">
      <w:bodyDiv w:val="1"/>
      <w:marLeft w:val="0"/>
      <w:marRight w:val="0"/>
      <w:marTop w:val="0"/>
      <w:marBottom w:val="0"/>
      <w:divBdr>
        <w:top w:val="none" w:sz="0" w:space="0" w:color="auto"/>
        <w:left w:val="none" w:sz="0" w:space="0" w:color="auto"/>
        <w:bottom w:val="none" w:sz="0" w:space="0" w:color="auto"/>
        <w:right w:val="none" w:sz="0" w:space="0" w:color="auto"/>
      </w:divBdr>
    </w:div>
    <w:div w:id="1970167405">
      <w:bodyDiv w:val="1"/>
      <w:marLeft w:val="0"/>
      <w:marRight w:val="0"/>
      <w:marTop w:val="0"/>
      <w:marBottom w:val="0"/>
      <w:divBdr>
        <w:top w:val="none" w:sz="0" w:space="0" w:color="auto"/>
        <w:left w:val="none" w:sz="0" w:space="0" w:color="auto"/>
        <w:bottom w:val="none" w:sz="0" w:space="0" w:color="auto"/>
        <w:right w:val="none" w:sz="0" w:space="0" w:color="auto"/>
      </w:divBdr>
    </w:div>
    <w:div w:id="1995134950">
      <w:bodyDiv w:val="1"/>
      <w:marLeft w:val="0"/>
      <w:marRight w:val="0"/>
      <w:marTop w:val="0"/>
      <w:marBottom w:val="0"/>
      <w:divBdr>
        <w:top w:val="none" w:sz="0" w:space="0" w:color="auto"/>
        <w:left w:val="none" w:sz="0" w:space="0" w:color="auto"/>
        <w:bottom w:val="none" w:sz="0" w:space="0" w:color="auto"/>
        <w:right w:val="none" w:sz="0" w:space="0" w:color="auto"/>
      </w:divBdr>
    </w:div>
    <w:div w:id="2042634087">
      <w:bodyDiv w:val="1"/>
      <w:marLeft w:val="0"/>
      <w:marRight w:val="0"/>
      <w:marTop w:val="0"/>
      <w:marBottom w:val="0"/>
      <w:divBdr>
        <w:top w:val="none" w:sz="0" w:space="0" w:color="auto"/>
        <w:left w:val="none" w:sz="0" w:space="0" w:color="auto"/>
        <w:bottom w:val="none" w:sz="0" w:space="0" w:color="auto"/>
        <w:right w:val="none" w:sz="0" w:space="0" w:color="auto"/>
      </w:divBdr>
    </w:div>
    <w:div w:id="213517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28</Pages>
  <Words>3385</Words>
  <Characters>19300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22640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AMAN KUMAR</cp:lastModifiedBy>
  <cp:revision>7</cp:revision>
  <cp:lastPrinted>2025-03-06T15:06:00Z</cp:lastPrinted>
  <dcterms:created xsi:type="dcterms:W3CDTF">2025-03-06T15:09:00Z</dcterms:created>
  <dcterms:modified xsi:type="dcterms:W3CDTF">2025-03-09T14:04:00Z</dcterms:modified>
  <cp:category/>
</cp:coreProperties>
</file>